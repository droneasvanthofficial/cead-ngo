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FA6" w:rsidRDefault="00DF2FA6"/>
    <w:p w:rsidR="005868E4" w:rsidRPr="008A1BEA" w:rsidRDefault="002219DE">
      <w:r w:rsidRPr="008A1BEA">
        <w:t>Ref:</w:t>
      </w:r>
      <w:r w:rsidR="00714AAA">
        <w:t xml:space="preserve"> </w:t>
      </w:r>
      <w:r w:rsidRPr="008A1BEA">
        <w:t>No:</w:t>
      </w:r>
      <w:r w:rsidR="00714AAA">
        <w:t xml:space="preserve"> </w:t>
      </w:r>
      <w:r w:rsidR="008A1BEA" w:rsidRPr="008A1BEA">
        <w:t>50</w:t>
      </w:r>
      <w:r w:rsidR="00714AAA">
        <w:t xml:space="preserve"> </w:t>
      </w:r>
      <w:r w:rsidRPr="008A1BEA">
        <w:t>/</w:t>
      </w:r>
      <w:r w:rsidR="00714AAA">
        <w:t xml:space="preserve"> </w:t>
      </w:r>
      <w:r w:rsidRPr="008A1BEA">
        <w:t>CEAD/ACABC/II/2025</w:t>
      </w:r>
      <w:r w:rsidR="00714AAA">
        <w:t xml:space="preserve"> </w:t>
      </w:r>
      <w:r w:rsidR="002D0FBB">
        <w:t xml:space="preserve">                                                     </w:t>
      </w:r>
      <w:r w:rsidR="008A1BEA" w:rsidRPr="008A1BEA">
        <w:t>Date:</w:t>
      </w:r>
      <w:r w:rsidR="00714AAA">
        <w:t xml:space="preserve"> </w:t>
      </w:r>
      <w:r w:rsidR="008A1BEA" w:rsidRPr="008A1BEA">
        <w:t>17.11.2025</w:t>
      </w:r>
    </w:p>
    <w:p w:rsidR="005868E4" w:rsidRPr="008A1BEA" w:rsidRDefault="002219DE">
      <w:r w:rsidRPr="008A1BEA">
        <w:br/>
        <w:t>To,</w:t>
      </w:r>
      <w:r w:rsidRPr="008A1BEA">
        <w:br/>
        <w:t>Dr.</w:t>
      </w:r>
      <w:r w:rsidR="00714AAA">
        <w:t xml:space="preserve"> </w:t>
      </w:r>
      <w:r w:rsidRPr="008A1BEA">
        <w:t>Shahaji</w:t>
      </w:r>
      <w:r w:rsidR="00714AAA">
        <w:t xml:space="preserve"> </w:t>
      </w:r>
      <w:r w:rsidRPr="008A1BEA">
        <w:t>Sambhaji</w:t>
      </w:r>
      <w:r w:rsidR="00714AAA">
        <w:t xml:space="preserve"> </w:t>
      </w:r>
      <w:r w:rsidRPr="008A1BEA">
        <w:t>Phand</w:t>
      </w:r>
      <w:r w:rsidRPr="008A1BEA">
        <w:br/>
        <w:t>Principal</w:t>
      </w:r>
      <w:r w:rsidR="00714AAA">
        <w:t xml:space="preserve"> </w:t>
      </w:r>
      <w:r w:rsidRPr="008A1BEA">
        <w:t>Coordinator,</w:t>
      </w:r>
      <w:r w:rsidR="00714AAA">
        <w:t xml:space="preserve"> </w:t>
      </w:r>
      <w:r w:rsidRPr="008A1BEA">
        <w:t>AC&amp;ABC</w:t>
      </w:r>
      <w:r w:rsidRPr="008A1BEA">
        <w:br/>
        <w:t>National</w:t>
      </w:r>
      <w:r w:rsidR="00714AAA">
        <w:t xml:space="preserve"> </w:t>
      </w:r>
      <w:r w:rsidRPr="008A1BEA">
        <w:t>Institute</w:t>
      </w:r>
      <w:r w:rsidR="00714AAA">
        <w:t xml:space="preserve"> </w:t>
      </w:r>
      <w:r w:rsidRPr="008A1BEA">
        <w:t>of</w:t>
      </w:r>
      <w:r w:rsidR="00714AAA">
        <w:t xml:space="preserve"> </w:t>
      </w:r>
      <w:r w:rsidRPr="008A1BEA">
        <w:t>Agriculture</w:t>
      </w:r>
      <w:r w:rsidR="00714AAA">
        <w:t xml:space="preserve"> </w:t>
      </w:r>
      <w:r w:rsidRPr="008A1BEA">
        <w:t>Extension</w:t>
      </w:r>
      <w:r w:rsidR="00714AAA">
        <w:t xml:space="preserve"> </w:t>
      </w:r>
      <w:r w:rsidRPr="008A1BEA">
        <w:t>Management</w:t>
      </w:r>
      <w:r w:rsidR="00714AAA">
        <w:t xml:space="preserve"> </w:t>
      </w:r>
      <w:r w:rsidRPr="008A1BEA">
        <w:t>(MANAGE)</w:t>
      </w:r>
      <w:r w:rsidRPr="008A1BEA">
        <w:br/>
        <w:t>Hyderabad</w:t>
      </w:r>
      <w:r w:rsidR="00714AAA">
        <w:t xml:space="preserve"> </w:t>
      </w:r>
      <w:r w:rsidRPr="008A1BEA">
        <w:t>–</w:t>
      </w:r>
      <w:r w:rsidR="00714AAA">
        <w:t xml:space="preserve"> </w:t>
      </w:r>
      <w:r w:rsidRPr="008A1BEA">
        <w:t>500</w:t>
      </w:r>
      <w:r w:rsidR="00714AAA">
        <w:t xml:space="preserve"> </w:t>
      </w:r>
      <w:r w:rsidRPr="008A1BEA">
        <w:t>030.</w:t>
      </w:r>
    </w:p>
    <w:p w:rsidR="005868E4" w:rsidRPr="008A1BEA" w:rsidRDefault="002219DE">
      <w:pPr>
        <w:pStyle w:val="Heading2"/>
        <w:rPr>
          <w:rFonts w:ascii="Times New Roman" w:hAnsi="Times New Roman" w:cs="Times New Roman"/>
          <w:color w:val="auto"/>
          <w:sz w:val="24"/>
          <w:szCs w:val="24"/>
        </w:rPr>
      </w:pPr>
      <w:r w:rsidRPr="008A1BEA">
        <w:rPr>
          <w:rFonts w:ascii="Times New Roman" w:hAnsi="Times New Roman" w:cs="Times New Roman"/>
          <w:b w:val="0"/>
          <w:color w:val="auto"/>
          <w:sz w:val="24"/>
          <w:szCs w:val="24"/>
        </w:rPr>
        <w:t>Subject</w:t>
      </w:r>
      <w:r w:rsidRPr="008A1BEA">
        <w:rPr>
          <w:rFonts w:ascii="Times New Roman" w:hAnsi="Times New Roman" w:cs="Times New Roman"/>
          <w:color w:val="auto"/>
          <w:sz w:val="24"/>
          <w:szCs w:val="24"/>
        </w:rPr>
        <w:t>:</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Submission</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of</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Valedictory</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Function</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Report</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2nd</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Batch</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AC&amp;ABC</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Training</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Programme</w:t>
      </w:r>
    </w:p>
    <w:p w:rsidR="008A1BEA" w:rsidRPr="008A1BEA" w:rsidRDefault="008A1BEA">
      <w:pPr>
        <w:rPr>
          <w:b/>
        </w:rPr>
      </w:pPr>
    </w:p>
    <w:p w:rsidR="006A3BEA" w:rsidRDefault="006A3BEA" w:rsidP="006A3BEA">
      <w:r>
        <w:t>Respected</w:t>
      </w:r>
      <w:r w:rsidR="00714AAA">
        <w:t xml:space="preserve"> </w:t>
      </w:r>
      <w:r>
        <w:t>Sir,</w:t>
      </w:r>
    </w:p>
    <w:p w:rsidR="006A3BEA" w:rsidRDefault="002219DE" w:rsidP="006A3BEA">
      <w:pPr>
        <w:jc w:val="both"/>
      </w:pPr>
      <w:r w:rsidRPr="00DF2FA6">
        <w:br/>
      </w:r>
      <w:r w:rsidR="006A3BEA">
        <w:t>We</w:t>
      </w:r>
      <w:r w:rsidR="00714AAA">
        <w:t xml:space="preserve"> </w:t>
      </w:r>
      <w:r w:rsidR="006A3BEA">
        <w:t>here</w:t>
      </w:r>
      <w:r w:rsidR="00714AAA">
        <w:t xml:space="preserve"> </w:t>
      </w:r>
      <w:r w:rsidR="006A3BEA">
        <w:t>with</w:t>
      </w:r>
      <w:r w:rsidR="00714AAA">
        <w:t xml:space="preserve"> </w:t>
      </w:r>
      <w:r w:rsidR="006A3BEA">
        <w:t>submit</w:t>
      </w:r>
      <w:r w:rsidR="00714AAA">
        <w:t xml:space="preserve"> </w:t>
      </w:r>
      <w:r w:rsidR="006A3BEA">
        <w:t>the</w:t>
      </w:r>
      <w:r w:rsidR="00714AAA">
        <w:t xml:space="preserve"> </w:t>
      </w:r>
      <w:r w:rsidR="006A3BEA">
        <w:t>Valedictory</w:t>
      </w:r>
      <w:r w:rsidR="00714AAA">
        <w:t xml:space="preserve"> </w:t>
      </w:r>
      <w:r w:rsidR="006A3BEA">
        <w:t>Function</w:t>
      </w:r>
      <w:r w:rsidR="00714AAA">
        <w:t xml:space="preserve"> </w:t>
      </w:r>
      <w:r w:rsidR="006A3BEA">
        <w:t>Report</w:t>
      </w:r>
      <w:r w:rsidR="00714AAA">
        <w:t xml:space="preserve"> </w:t>
      </w:r>
      <w:r w:rsidR="006A3BEA">
        <w:t>of</w:t>
      </w:r>
      <w:r w:rsidR="00714AAA">
        <w:t xml:space="preserve"> </w:t>
      </w:r>
      <w:r w:rsidR="006A3BEA">
        <w:t>the</w:t>
      </w:r>
      <w:r w:rsidR="00714AAA">
        <w:t xml:space="preserve"> </w:t>
      </w:r>
      <w:r w:rsidR="006A3BEA">
        <w:t>2nd</w:t>
      </w:r>
      <w:r w:rsidR="00714AAA">
        <w:t xml:space="preserve"> </w:t>
      </w:r>
      <w:r w:rsidR="006A3BEA">
        <w:t>Batch</w:t>
      </w:r>
      <w:r w:rsidR="00714AAA">
        <w:t xml:space="preserve"> </w:t>
      </w:r>
      <w:r w:rsidR="006A3BEA">
        <w:t>of</w:t>
      </w:r>
      <w:r w:rsidR="00714AAA">
        <w:t xml:space="preserve"> </w:t>
      </w:r>
      <w:r w:rsidR="006A3BEA">
        <w:t>the</w:t>
      </w:r>
      <w:r w:rsidR="00714AAA">
        <w:t xml:space="preserve"> </w:t>
      </w:r>
      <w:r w:rsidR="006A3BEA">
        <w:t>Agri-Clinics</w:t>
      </w:r>
      <w:r w:rsidR="00714AAA">
        <w:t xml:space="preserve"> </w:t>
      </w:r>
      <w:r w:rsidR="006A3BEA">
        <w:t>and</w:t>
      </w:r>
      <w:r w:rsidR="00714AAA">
        <w:t xml:space="preserve"> </w:t>
      </w:r>
      <w:r w:rsidR="006A3BEA">
        <w:t>Agri-Business</w:t>
      </w:r>
      <w:r w:rsidR="00714AAA">
        <w:t xml:space="preserve"> </w:t>
      </w:r>
      <w:r w:rsidR="00D5406F">
        <w:t>Centre</w:t>
      </w:r>
      <w:r w:rsidR="00714AAA">
        <w:t xml:space="preserve"> </w:t>
      </w:r>
      <w:r w:rsidR="006A3BEA">
        <w:t>(AC&amp;ABC)</w:t>
      </w:r>
      <w:r w:rsidR="00714AAA">
        <w:t xml:space="preserve"> </w:t>
      </w:r>
      <w:r w:rsidR="006A3BEA">
        <w:t>Training</w:t>
      </w:r>
      <w:r w:rsidR="00714AAA">
        <w:t xml:space="preserve"> </w:t>
      </w:r>
      <w:r w:rsidR="006A3BEA">
        <w:t>Programme,</w:t>
      </w:r>
      <w:r w:rsidR="00714AAA">
        <w:t xml:space="preserve"> </w:t>
      </w:r>
      <w:r w:rsidR="006A3BEA">
        <w:t>conducted</w:t>
      </w:r>
      <w:r w:rsidR="00714AAA">
        <w:t xml:space="preserve"> </w:t>
      </w:r>
      <w:r w:rsidR="006A3BEA">
        <w:t>from</w:t>
      </w:r>
      <w:r w:rsidR="00714AAA">
        <w:t xml:space="preserve"> </w:t>
      </w:r>
      <w:r w:rsidR="006A3BEA">
        <w:t>29.09.2025</w:t>
      </w:r>
      <w:r w:rsidR="00714AAA">
        <w:t xml:space="preserve"> </w:t>
      </w:r>
      <w:r w:rsidR="006A3BEA">
        <w:t>to</w:t>
      </w:r>
      <w:r w:rsidR="00714AAA">
        <w:t xml:space="preserve"> </w:t>
      </w:r>
      <w:r w:rsidR="006A3BEA">
        <w:t>17.11.2025,</w:t>
      </w:r>
      <w:r w:rsidR="00714AAA">
        <w:t xml:space="preserve"> </w:t>
      </w:r>
      <w:r w:rsidR="006A3BEA">
        <w:t>comprising</w:t>
      </w:r>
      <w:r w:rsidR="00714AAA">
        <w:t xml:space="preserve"> </w:t>
      </w:r>
      <w:r w:rsidR="006A3BEA">
        <w:t>25</w:t>
      </w:r>
      <w:r w:rsidR="00714AAA">
        <w:t xml:space="preserve"> </w:t>
      </w:r>
      <w:r w:rsidR="006A3BEA">
        <w:t>candidates,</w:t>
      </w:r>
      <w:r w:rsidR="00714AAA">
        <w:t xml:space="preserve"> </w:t>
      </w:r>
      <w:r w:rsidR="006A3BEA">
        <w:t>supported</w:t>
      </w:r>
      <w:r w:rsidR="00714AAA">
        <w:t xml:space="preserve"> </w:t>
      </w:r>
      <w:r w:rsidR="006A3BEA">
        <w:t>by</w:t>
      </w:r>
      <w:r w:rsidR="00714AAA">
        <w:t xml:space="preserve"> </w:t>
      </w:r>
      <w:r w:rsidR="006A3BEA">
        <w:t>MANAGE,</w:t>
      </w:r>
      <w:r w:rsidR="00714AAA">
        <w:t xml:space="preserve"> </w:t>
      </w:r>
      <w:r w:rsidR="006A3BEA">
        <w:t>Hyderabad</w:t>
      </w:r>
    </w:p>
    <w:p w:rsidR="006A3BEA" w:rsidRDefault="006A3BEA" w:rsidP="006A3BEA">
      <w:pPr>
        <w:jc w:val="both"/>
      </w:pPr>
      <w:r>
        <w:t>The</w:t>
      </w:r>
      <w:r w:rsidR="00714AAA">
        <w:t xml:space="preserve"> </w:t>
      </w:r>
      <w:r>
        <w:t>Valedictory</w:t>
      </w:r>
      <w:r w:rsidR="00714AAA">
        <w:t xml:space="preserve"> </w:t>
      </w:r>
      <w:r>
        <w:t>Programme</w:t>
      </w:r>
      <w:r w:rsidR="00714AAA">
        <w:t xml:space="preserve"> </w:t>
      </w:r>
      <w:r>
        <w:t>was</w:t>
      </w:r>
      <w:r w:rsidR="00714AAA">
        <w:t xml:space="preserve"> </w:t>
      </w:r>
      <w:r>
        <w:t>held</w:t>
      </w:r>
      <w:r w:rsidR="00714AAA">
        <w:t xml:space="preserve"> </w:t>
      </w:r>
      <w:r>
        <w:t>on</w:t>
      </w:r>
      <w:r w:rsidR="00714AAA">
        <w:t xml:space="preserve"> </w:t>
      </w:r>
      <w:r>
        <w:t>17th</w:t>
      </w:r>
      <w:r w:rsidR="00714AAA">
        <w:t xml:space="preserve"> </w:t>
      </w:r>
      <w:r>
        <w:t>November</w:t>
      </w:r>
      <w:r w:rsidR="00714AAA">
        <w:t xml:space="preserve"> </w:t>
      </w:r>
      <w:r>
        <w:t>2025</w:t>
      </w:r>
      <w:r w:rsidR="00714AAA">
        <w:t xml:space="preserve"> </w:t>
      </w:r>
      <w:r>
        <w:t>at</w:t>
      </w:r>
      <w:r w:rsidR="00714AAA">
        <w:t xml:space="preserve"> </w:t>
      </w:r>
      <w:r>
        <w:t>CEAD.</w:t>
      </w:r>
    </w:p>
    <w:p w:rsidR="006A3BEA" w:rsidRDefault="00EE5EC8" w:rsidP="006A3BEA">
      <w:pPr>
        <w:jc w:val="both"/>
      </w:pPr>
      <w:r>
        <w:t>Please</w:t>
      </w:r>
      <w:r w:rsidR="00714AAA">
        <w:t xml:space="preserve"> </w:t>
      </w:r>
      <w:r w:rsidR="006A3BEA">
        <w:t>find</w:t>
      </w:r>
      <w:r w:rsidR="00714AAA">
        <w:t xml:space="preserve"> </w:t>
      </w:r>
      <w:r>
        <w:t>enclosed detailes</w:t>
      </w:r>
      <w:r w:rsidR="00714AAA">
        <w:t xml:space="preserve"> </w:t>
      </w:r>
      <w:r>
        <w:t xml:space="preserve">of </w:t>
      </w:r>
      <w:r w:rsidR="006A3BEA">
        <w:t>Valedictory</w:t>
      </w:r>
      <w:r w:rsidR="00714AAA">
        <w:t xml:space="preserve"> </w:t>
      </w:r>
      <w:r w:rsidR="006A3BEA">
        <w:t>Report</w:t>
      </w:r>
      <w:r w:rsidR="00714AAA">
        <w:t xml:space="preserve"> </w:t>
      </w:r>
      <w:r w:rsidR="006A3BEA">
        <w:t>along</w:t>
      </w:r>
      <w:r w:rsidR="00714AAA">
        <w:t xml:space="preserve"> </w:t>
      </w:r>
      <w:r w:rsidR="006A3BEA">
        <w:t>with</w:t>
      </w:r>
      <w:r w:rsidR="00714AAA">
        <w:t xml:space="preserve"> </w:t>
      </w:r>
      <w:r w:rsidR="006A3BEA">
        <w:t>photographs</w:t>
      </w:r>
      <w:r w:rsidR="00714AAA">
        <w:t xml:space="preserve"> </w:t>
      </w:r>
      <w:r w:rsidR="006A3BEA">
        <w:t>for</w:t>
      </w:r>
      <w:r w:rsidR="00714AAA">
        <w:t xml:space="preserve"> </w:t>
      </w:r>
      <w:r w:rsidR="006A3BEA">
        <w:t>your</w:t>
      </w:r>
      <w:r w:rsidR="00714AAA">
        <w:t xml:space="preserve"> </w:t>
      </w:r>
      <w:r w:rsidR="006A3BEA">
        <w:t>kind</w:t>
      </w:r>
      <w:r w:rsidR="00714AAA">
        <w:t xml:space="preserve"> </w:t>
      </w:r>
      <w:r w:rsidR="006A3BEA">
        <w:t>perusal</w:t>
      </w:r>
      <w:r w:rsidR="00714AAA">
        <w:t xml:space="preserve"> </w:t>
      </w:r>
      <w:r w:rsidR="006A3BEA">
        <w:t>and</w:t>
      </w:r>
      <w:r w:rsidR="00714AAA">
        <w:t xml:space="preserve"> </w:t>
      </w:r>
      <w:r w:rsidR="006A3BEA">
        <w:t>record.</w:t>
      </w:r>
    </w:p>
    <w:p w:rsidR="008A1BEA" w:rsidRPr="00DF2FA6" w:rsidRDefault="008A1BEA" w:rsidP="006A3BEA">
      <w:pPr>
        <w:spacing w:after="0"/>
        <w:jc w:val="both"/>
      </w:pPr>
    </w:p>
    <w:p w:rsidR="008A1BEA" w:rsidRDefault="008A1BEA"/>
    <w:p w:rsidR="005868E4" w:rsidRPr="008A1BEA" w:rsidRDefault="002219DE">
      <w:r w:rsidRPr="008A1BEA">
        <w:t>With</w:t>
      </w:r>
      <w:r w:rsidR="00714AAA">
        <w:t xml:space="preserve"> </w:t>
      </w:r>
      <w:r w:rsidRPr="008A1BEA">
        <w:t>regards,</w:t>
      </w:r>
      <w:r w:rsidRPr="008A1BEA">
        <w:br/>
      </w:r>
      <w:r w:rsidR="00221396" w:rsidRPr="00221396">
        <w:drawing>
          <wp:inline distT="0" distB="0" distL="0" distR="0">
            <wp:extent cx="1171575" cy="447675"/>
            <wp:effectExtent l="0" t="0" r="952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71575" cy="447675"/>
                    </a:xfrm>
                    <a:prstGeom prst="rect">
                      <a:avLst/>
                    </a:prstGeom>
                    <a:noFill/>
                  </pic:spPr>
                </pic:pic>
              </a:graphicData>
            </a:graphic>
          </wp:inline>
        </w:drawing>
      </w:r>
      <w:r w:rsidRPr="008A1BEA">
        <w:br/>
        <w:t>Dr.</w:t>
      </w:r>
      <w:r w:rsidR="00714AAA">
        <w:t xml:space="preserve"> </w:t>
      </w:r>
      <w:r w:rsidRPr="008A1BEA">
        <w:t>C.</w:t>
      </w:r>
      <w:r w:rsidR="00714AAA">
        <w:t xml:space="preserve"> </w:t>
      </w:r>
      <w:r w:rsidRPr="008A1BEA">
        <w:t>Ganeche</w:t>
      </w:r>
      <w:r w:rsidRPr="008A1BEA">
        <w:br/>
        <w:t>Nodal</w:t>
      </w:r>
      <w:r w:rsidR="00714AAA">
        <w:t xml:space="preserve"> </w:t>
      </w:r>
      <w:r w:rsidRPr="008A1BEA">
        <w:t>Officer</w:t>
      </w:r>
      <w:r w:rsidR="00714AAA">
        <w:t xml:space="preserve"> </w:t>
      </w:r>
      <w:r w:rsidRPr="008A1BEA">
        <w:t>–</w:t>
      </w:r>
      <w:r w:rsidR="00714AAA">
        <w:t xml:space="preserve"> </w:t>
      </w:r>
      <w:r w:rsidRPr="008A1BEA">
        <w:t>AC&amp;ABC</w:t>
      </w:r>
      <w:r w:rsidR="00714AAA">
        <w:t xml:space="preserve"> </w:t>
      </w:r>
      <w:r w:rsidRPr="008A1BEA">
        <w:t>Scheme</w:t>
      </w:r>
      <w:r w:rsidRPr="008A1BEA">
        <w:br/>
        <w:t>CEAD,</w:t>
      </w:r>
      <w:r w:rsidR="00714AAA">
        <w:t xml:space="preserve"> </w:t>
      </w:r>
      <w:r w:rsidRPr="008A1BEA">
        <w:t>Puducherry</w:t>
      </w:r>
    </w:p>
    <w:p w:rsidR="005868E4" w:rsidRPr="008A1BEA" w:rsidRDefault="002219DE">
      <w:r w:rsidRPr="008A1BEA">
        <w:br w:type="page"/>
      </w:r>
    </w:p>
    <w:p w:rsidR="005868E4" w:rsidRPr="008A1BEA" w:rsidRDefault="002219DE" w:rsidP="008A1BEA">
      <w:pPr>
        <w:pStyle w:val="Heading1"/>
        <w:jc w:val="center"/>
        <w:rPr>
          <w:rFonts w:ascii="Times New Roman" w:hAnsi="Times New Roman" w:cs="Times New Roman"/>
          <w:color w:val="auto"/>
          <w:sz w:val="24"/>
          <w:szCs w:val="24"/>
        </w:rPr>
      </w:pPr>
      <w:r w:rsidRPr="008A1BEA">
        <w:rPr>
          <w:rFonts w:ascii="Times New Roman" w:hAnsi="Times New Roman" w:cs="Times New Roman"/>
          <w:color w:val="auto"/>
          <w:sz w:val="24"/>
          <w:szCs w:val="24"/>
        </w:rPr>
        <w:lastRenderedPageBreak/>
        <w:t>VALEDICTORY</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FUNCTION</w:t>
      </w:r>
      <w:r w:rsidR="00714AAA">
        <w:rPr>
          <w:rFonts w:ascii="Times New Roman" w:hAnsi="Times New Roman" w:cs="Times New Roman"/>
          <w:color w:val="auto"/>
          <w:sz w:val="24"/>
          <w:szCs w:val="24"/>
        </w:rPr>
        <w:t xml:space="preserve"> </w:t>
      </w:r>
      <w:r w:rsidRPr="008A1BEA">
        <w:rPr>
          <w:rFonts w:ascii="Times New Roman" w:hAnsi="Times New Roman" w:cs="Times New Roman"/>
          <w:color w:val="auto"/>
          <w:sz w:val="24"/>
          <w:szCs w:val="24"/>
        </w:rPr>
        <w:t>REPORT</w:t>
      </w:r>
    </w:p>
    <w:p w:rsidR="005868E4" w:rsidRPr="008A1BEA" w:rsidRDefault="002219DE">
      <w:pPr>
        <w:pStyle w:val="Heading2"/>
        <w:rPr>
          <w:rFonts w:ascii="Times New Roman" w:hAnsi="Times New Roman" w:cs="Times New Roman"/>
          <w:color w:val="7030A0"/>
          <w:sz w:val="24"/>
          <w:szCs w:val="24"/>
        </w:rPr>
      </w:pPr>
      <w:r w:rsidRPr="008A1BEA">
        <w:rPr>
          <w:rFonts w:ascii="Times New Roman" w:hAnsi="Times New Roman" w:cs="Times New Roman"/>
          <w:color w:val="7030A0"/>
          <w:sz w:val="24"/>
          <w:szCs w:val="24"/>
        </w:rPr>
        <w:t>AC&amp;ABC</w:t>
      </w:r>
      <w:r w:rsidR="00714AAA">
        <w:rPr>
          <w:rFonts w:ascii="Times New Roman" w:hAnsi="Times New Roman" w:cs="Times New Roman"/>
          <w:color w:val="7030A0"/>
          <w:sz w:val="24"/>
          <w:szCs w:val="24"/>
        </w:rPr>
        <w:t xml:space="preserve"> </w:t>
      </w:r>
      <w:r w:rsidRPr="008A1BEA">
        <w:rPr>
          <w:rFonts w:ascii="Times New Roman" w:hAnsi="Times New Roman" w:cs="Times New Roman"/>
          <w:color w:val="7030A0"/>
          <w:sz w:val="24"/>
          <w:szCs w:val="24"/>
        </w:rPr>
        <w:t>Training</w:t>
      </w:r>
      <w:r w:rsidR="00714AAA">
        <w:rPr>
          <w:rFonts w:ascii="Times New Roman" w:hAnsi="Times New Roman" w:cs="Times New Roman"/>
          <w:color w:val="7030A0"/>
          <w:sz w:val="24"/>
          <w:szCs w:val="24"/>
        </w:rPr>
        <w:t xml:space="preserve"> </w:t>
      </w:r>
      <w:r w:rsidRPr="008A1BEA">
        <w:rPr>
          <w:rFonts w:ascii="Times New Roman" w:hAnsi="Times New Roman" w:cs="Times New Roman"/>
          <w:color w:val="7030A0"/>
          <w:sz w:val="24"/>
          <w:szCs w:val="24"/>
        </w:rPr>
        <w:t>Programme</w:t>
      </w:r>
      <w:r w:rsidR="00714AAA">
        <w:rPr>
          <w:rFonts w:ascii="Times New Roman" w:hAnsi="Times New Roman" w:cs="Times New Roman"/>
          <w:color w:val="7030A0"/>
          <w:sz w:val="24"/>
          <w:szCs w:val="24"/>
        </w:rPr>
        <w:t xml:space="preserve"> </w:t>
      </w:r>
      <w:r w:rsidRPr="008A1BEA">
        <w:rPr>
          <w:rFonts w:ascii="Times New Roman" w:hAnsi="Times New Roman" w:cs="Times New Roman"/>
          <w:color w:val="7030A0"/>
          <w:sz w:val="24"/>
          <w:szCs w:val="24"/>
        </w:rPr>
        <w:t>–</w:t>
      </w:r>
      <w:r w:rsidR="00714AAA">
        <w:rPr>
          <w:rFonts w:ascii="Times New Roman" w:hAnsi="Times New Roman" w:cs="Times New Roman"/>
          <w:color w:val="7030A0"/>
          <w:sz w:val="24"/>
          <w:szCs w:val="24"/>
        </w:rPr>
        <w:t xml:space="preserve"> </w:t>
      </w:r>
      <w:r w:rsidRPr="008A1BEA">
        <w:rPr>
          <w:rFonts w:ascii="Times New Roman" w:hAnsi="Times New Roman" w:cs="Times New Roman"/>
          <w:color w:val="7030A0"/>
          <w:sz w:val="24"/>
          <w:szCs w:val="24"/>
        </w:rPr>
        <w:t>Second</w:t>
      </w:r>
      <w:r w:rsidR="00714AAA">
        <w:rPr>
          <w:rFonts w:ascii="Times New Roman" w:hAnsi="Times New Roman" w:cs="Times New Roman"/>
          <w:color w:val="7030A0"/>
          <w:sz w:val="24"/>
          <w:szCs w:val="24"/>
        </w:rPr>
        <w:t xml:space="preserve"> </w:t>
      </w:r>
      <w:r w:rsidRPr="008A1BEA">
        <w:rPr>
          <w:rFonts w:ascii="Times New Roman" w:hAnsi="Times New Roman" w:cs="Times New Roman"/>
          <w:color w:val="7030A0"/>
          <w:sz w:val="24"/>
          <w:szCs w:val="24"/>
        </w:rPr>
        <w:t>Batch</w:t>
      </w:r>
    </w:p>
    <w:p w:rsidR="005868E4" w:rsidRPr="008A1BEA" w:rsidRDefault="002219DE">
      <w:r w:rsidRPr="008A1BEA">
        <w:t>Centre</w:t>
      </w:r>
      <w:r w:rsidR="00714AAA">
        <w:t xml:space="preserve"> </w:t>
      </w:r>
      <w:r w:rsidRPr="008A1BEA">
        <w:t>for</w:t>
      </w:r>
      <w:r w:rsidR="00714AAA">
        <w:t xml:space="preserve"> </w:t>
      </w:r>
      <w:r w:rsidRPr="008A1BEA">
        <w:t>Environment</w:t>
      </w:r>
      <w:r w:rsidR="00714AAA">
        <w:t xml:space="preserve"> </w:t>
      </w:r>
      <w:r w:rsidRPr="008A1BEA">
        <w:t>and</w:t>
      </w:r>
      <w:r w:rsidR="00714AAA">
        <w:t xml:space="preserve"> </w:t>
      </w:r>
      <w:r w:rsidRPr="008A1BEA">
        <w:t>Agricultural</w:t>
      </w:r>
      <w:r w:rsidR="00714AAA">
        <w:t xml:space="preserve"> </w:t>
      </w:r>
      <w:r w:rsidRPr="008A1BEA">
        <w:t>Development</w:t>
      </w:r>
      <w:r w:rsidR="00714AAA">
        <w:t xml:space="preserve"> </w:t>
      </w:r>
      <w:r w:rsidRPr="008A1BEA">
        <w:t>(CEAD),</w:t>
      </w:r>
      <w:r w:rsidR="00714AAA">
        <w:t xml:space="preserve"> </w:t>
      </w:r>
      <w:r w:rsidRPr="008A1BEA">
        <w:t>Puducherry</w:t>
      </w:r>
      <w:r w:rsidRPr="008A1BEA">
        <w:br/>
        <w:t>Date:</w:t>
      </w:r>
      <w:r w:rsidR="00714AAA">
        <w:t xml:space="preserve"> </w:t>
      </w:r>
      <w:r w:rsidRPr="008A1BEA">
        <w:t>17th</w:t>
      </w:r>
      <w:r w:rsidR="00714AAA">
        <w:t xml:space="preserve"> </w:t>
      </w:r>
      <w:r w:rsidRPr="008A1BEA">
        <w:t>November</w:t>
      </w:r>
      <w:r w:rsidR="00714AAA">
        <w:t xml:space="preserve"> </w:t>
      </w:r>
      <w:r w:rsidRPr="008A1BEA">
        <w:t>2025</w:t>
      </w:r>
    </w:p>
    <w:p w:rsidR="005868E4" w:rsidRPr="008A1BEA" w:rsidRDefault="002219DE">
      <w:pPr>
        <w:pStyle w:val="Heading3"/>
        <w:rPr>
          <w:rFonts w:ascii="Times New Roman" w:hAnsi="Times New Roman" w:cs="Times New Roman"/>
          <w:color w:val="7030A0"/>
        </w:rPr>
      </w:pPr>
      <w:r w:rsidRPr="008A1BEA">
        <w:rPr>
          <w:rFonts w:ascii="Times New Roman" w:hAnsi="Times New Roman" w:cs="Times New Roman"/>
          <w:color w:val="7030A0"/>
        </w:rPr>
        <w:t>1.</w:t>
      </w:r>
      <w:r w:rsidR="00714AAA">
        <w:rPr>
          <w:rFonts w:ascii="Times New Roman" w:hAnsi="Times New Roman" w:cs="Times New Roman"/>
          <w:color w:val="7030A0"/>
        </w:rPr>
        <w:t xml:space="preserve"> </w:t>
      </w:r>
      <w:r w:rsidRPr="008A1BEA">
        <w:rPr>
          <w:rFonts w:ascii="Times New Roman" w:hAnsi="Times New Roman" w:cs="Times New Roman"/>
          <w:color w:val="7030A0"/>
        </w:rPr>
        <w:t>Introduction</w:t>
      </w:r>
    </w:p>
    <w:p w:rsidR="005868E4" w:rsidRPr="008A1BEA" w:rsidRDefault="002219DE" w:rsidP="00406D72">
      <w:pPr>
        <w:jc w:val="both"/>
      </w:pPr>
      <w:r w:rsidRPr="008A1BEA">
        <w:t>The</w:t>
      </w:r>
      <w:r w:rsidR="00714AAA">
        <w:t xml:space="preserve"> </w:t>
      </w:r>
      <w:r w:rsidRPr="008A1BEA">
        <w:t>Valedictory</w:t>
      </w:r>
      <w:r w:rsidR="00714AAA">
        <w:t xml:space="preserve"> </w:t>
      </w:r>
      <w:r w:rsidRPr="008A1BEA">
        <w:t>Function</w:t>
      </w:r>
      <w:r w:rsidR="00714AAA">
        <w:t xml:space="preserve"> </w:t>
      </w:r>
      <w:r w:rsidRPr="008A1BEA">
        <w:t>of</w:t>
      </w:r>
      <w:r w:rsidR="00714AAA">
        <w:t xml:space="preserve"> </w:t>
      </w:r>
      <w:r w:rsidRPr="008A1BEA">
        <w:t>the</w:t>
      </w:r>
      <w:r w:rsidR="00714AAA">
        <w:t xml:space="preserve"> </w:t>
      </w:r>
      <w:r w:rsidRPr="008A1BEA">
        <w:t>45-Day</w:t>
      </w:r>
      <w:r w:rsidR="00714AAA">
        <w:t xml:space="preserve"> </w:t>
      </w:r>
      <w:r w:rsidRPr="008A1BEA">
        <w:t>Agri-Clinics</w:t>
      </w:r>
      <w:r w:rsidR="00714AAA">
        <w:t xml:space="preserve"> </w:t>
      </w:r>
      <w:r w:rsidRPr="008A1BEA">
        <w:t>and</w:t>
      </w:r>
      <w:r w:rsidR="00714AAA">
        <w:t xml:space="preserve"> </w:t>
      </w:r>
      <w:r w:rsidRPr="008A1BEA">
        <w:t>Agri-Business</w:t>
      </w:r>
      <w:r w:rsidR="00714AAA">
        <w:t xml:space="preserve"> </w:t>
      </w:r>
      <w:r w:rsidRPr="008A1BEA">
        <w:t>Centres</w:t>
      </w:r>
      <w:r w:rsidR="00714AAA">
        <w:t xml:space="preserve"> </w:t>
      </w:r>
      <w:r w:rsidRPr="008A1BEA">
        <w:t>(AC&amp;ABC)</w:t>
      </w:r>
      <w:r w:rsidR="00714AAA">
        <w:t xml:space="preserve"> </w:t>
      </w:r>
      <w:r w:rsidRPr="008A1BEA">
        <w:t>Training</w:t>
      </w:r>
      <w:r w:rsidR="00714AAA">
        <w:t xml:space="preserve"> </w:t>
      </w:r>
      <w:r w:rsidRPr="008A1BEA">
        <w:t>Programme</w:t>
      </w:r>
      <w:r w:rsidR="00714AAA">
        <w:t xml:space="preserve"> </w:t>
      </w:r>
      <w:r w:rsidRPr="008A1BEA">
        <w:t>for</w:t>
      </w:r>
      <w:r w:rsidR="00714AAA">
        <w:t xml:space="preserve"> </w:t>
      </w:r>
      <w:r w:rsidRPr="008A1BEA">
        <w:t>the</w:t>
      </w:r>
      <w:r w:rsidR="00714AAA">
        <w:t xml:space="preserve"> </w:t>
      </w:r>
      <w:r w:rsidRPr="008A1BEA">
        <w:t>Second</w:t>
      </w:r>
      <w:r w:rsidR="00714AAA">
        <w:t xml:space="preserve"> </w:t>
      </w:r>
      <w:r w:rsidRPr="008A1BEA">
        <w:t>Batch</w:t>
      </w:r>
      <w:r w:rsidR="00714AAA">
        <w:t xml:space="preserve"> </w:t>
      </w:r>
      <w:r w:rsidRPr="008A1BEA">
        <w:t>(TP</w:t>
      </w:r>
      <w:r w:rsidR="00714AAA">
        <w:t xml:space="preserve"> </w:t>
      </w:r>
      <w:r w:rsidRPr="008A1BEA">
        <w:t>No.:</w:t>
      </w:r>
      <w:r w:rsidR="00714AAA">
        <w:t xml:space="preserve"> </w:t>
      </w:r>
      <w:r w:rsidRPr="008A1BEA">
        <w:t>3061),</w:t>
      </w:r>
      <w:r w:rsidR="00714AAA">
        <w:t xml:space="preserve"> </w:t>
      </w:r>
      <w:r w:rsidRPr="008A1BEA">
        <w:t>conducted</w:t>
      </w:r>
      <w:r w:rsidR="00714AAA">
        <w:t xml:space="preserve"> </w:t>
      </w:r>
      <w:r w:rsidRPr="008A1BEA">
        <w:t>from</w:t>
      </w:r>
      <w:r w:rsidR="00714AAA">
        <w:t xml:space="preserve"> </w:t>
      </w:r>
      <w:r w:rsidRPr="008A1BEA">
        <w:t>29</w:t>
      </w:r>
      <w:r w:rsidR="00714AAA">
        <w:t xml:space="preserve"> </w:t>
      </w:r>
      <w:r w:rsidRPr="008A1BEA">
        <w:t>September</w:t>
      </w:r>
      <w:r w:rsidR="00714AAA">
        <w:t xml:space="preserve"> </w:t>
      </w:r>
      <w:r w:rsidRPr="008A1BEA">
        <w:t>2025</w:t>
      </w:r>
      <w:r w:rsidR="00714AAA">
        <w:t xml:space="preserve"> </w:t>
      </w:r>
      <w:r w:rsidRPr="008A1BEA">
        <w:t>to</w:t>
      </w:r>
      <w:r w:rsidR="00714AAA">
        <w:t xml:space="preserve"> </w:t>
      </w:r>
      <w:r w:rsidRPr="008A1BEA">
        <w:t>1</w:t>
      </w:r>
      <w:r w:rsidR="00442B0C">
        <w:t>7</w:t>
      </w:r>
      <w:r w:rsidR="00714AAA">
        <w:t xml:space="preserve"> </w:t>
      </w:r>
      <w:r w:rsidRPr="008A1BEA">
        <w:t>November</w:t>
      </w:r>
      <w:r w:rsidR="00714AAA">
        <w:t xml:space="preserve"> </w:t>
      </w:r>
      <w:r w:rsidRPr="008A1BEA">
        <w:t>2025,</w:t>
      </w:r>
      <w:r w:rsidR="00714AAA">
        <w:t xml:space="preserve"> </w:t>
      </w:r>
      <w:r w:rsidRPr="008A1BEA">
        <w:t>was</w:t>
      </w:r>
      <w:r w:rsidR="00714AAA">
        <w:t xml:space="preserve"> </w:t>
      </w:r>
      <w:r w:rsidRPr="008A1BEA">
        <w:t>organized</w:t>
      </w:r>
      <w:r w:rsidR="00714AAA">
        <w:t xml:space="preserve"> </w:t>
      </w:r>
      <w:r w:rsidRPr="008A1BEA">
        <w:t>on</w:t>
      </w:r>
      <w:r w:rsidR="00714AAA">
        <w:t xml:space="preserve"> </w:t>
      </w:r>
      <w:r w:rsidRPr="008A1BEA">
        <w:t>17th</w:t>
      </w:r>
      <w:r w:rsidR="00714AAA">
        <w:t xml:space="preserve"> </w:t>
      </w:r>
      <w:r w:rsidRPr="008A1BEA">
        <w:t>November</w:t>
      </w:r>
      <w:r w:rsidR="00714AAA">
        <w:t xml:space="preserve"> </w:t>
      </w:r>
      <w:r w:rsidRPr="008A1BEA">
        <w:t>2025</w:t>
      </w:r>
      <w:r w:rsidR="00714AAA">
        <w:t xml:space="preserve"> </w:t>
      </w:r>
      <w:r w:rsidRPr="008A1BEA">
        <w:t>at</w:t>
      </w:r>
      <w:r w:rsidR="00714AAA">
        <w:t xml:space="preserve"> </w:t>
      </w:r>
      <w:r w:rsidRPr="008A1BEA">
        <w:t>3.30</w:t>
      </w:r>
      <w:r w:rsidR="00714AAA">
        <w:t xml:space="preserve"> </w:t>
      </w:r>
      <w:r w:rsidRPr="008A1BEA">
        <w:t>PM</w:t>
      </w:r>
      <w:r w:rsidR="00714AAA">
        <w:t xml:space="preserve"> </w:t>
      </w:r>
      <w:r w:rsidRPr="008A1BEA">
        <w:t>at</w:t>
      </w:r>
      <w:r w:rsidR="00714AAA">
        <w:t xml:space="preserve"> </w:t>
      </w:r>
      <w:r w:rsidRPr="008A1BEA">
        <w:t>the</w:t>
      </w:r>
      <w:r w:rsidR="00714AAA">
        <w:t xml:space="preserve"> </w:t>
      </w:r>
      <w:r w:rsidRPr="008A1BEA">
        <w:t>CEAD</w:t>
      </w:r>
      <w:r w:rsidR="00714AAA">
        <w:t xml:space="preserve"> </w:t>
      </w:r>
      <w:r w:rsidRPr="008A1BEA">
        <w:t>Training</w:t>
      </w:r>
      <w:r w:rsidR="00714AAA">
        <w:t xml:space="preserve"> </w:t>
      </w:r>
      <w:r w:rsidRPr="008A1BEA">
        <w:t>Hall,</w:t>
      </w:r>
      <w:r w:rsidR="00714AAA">
        <w:t xml:space="preserve"> </w:t>
      </w:r>
      <w:r w:rsidRPr="008A1BEA">
        <w:t>Thavalakuppam,</w:t>
      </w:r>
      <w:r w:rsidR="00714AAA">
        <w:t xml:space="preserve"> </w:t>
      </w:r>
      <w:r w:rsidRPr="008A1BEA">
        <w:t>Puducherry.</w:t>
      </w:r>
      <w:r w:rsidR="00714AAA">
        <w:t xml:space="preserve"> </w:t>
      </w:r>
      <w:r w:rsidRPr="008A1BEA">
        <w:t>The</w:t>
      </w:r>
      <w:r w:rsidR="00714AAA">
        <w:t xml:space="preserve"> </w:t>
      </w:r>
      <w:r w:rsidRPr="008A1BEA">
        <w:t>programme</w:t>
      </w:r>
      <w:r w:rsidR="00714AAA">
        <w:t xml:space="preserve"> </w:t>
      </w:r>
      <w:r w:rsidRPr="008A1BEA">
        <w:t>was</w:t>
      </w:r>
      <w:r w:rsidR="00714AAA">
        <w:t xml:space="preserve"> </w:t>
      </w:r>
      <w:r w:rsidRPr="008A1BEA">
        <w:t>sponsored</w:t>
      </w:r>
      <w:r w:rsidR="00714AAA">
        <w:t xml:space="preserve"> </w:t>
      </w:r>
      <w:r w:rsidRPr="008A1BEA">
        <w:t>by</w:t>
      </w:r>
      <w:r w:rsidR="00714AAA">
        <w:t xml:space="preserve"> </w:t>
      </w:r>
      <w:r w:rsidRPr="008A1BEA">
        <w:t>MANAGE,</w:t>
      </w:r>
      <w:r w:rsidR="00714AAA">
        <w:t xml:space="preserve"> </w:t>
      </w:r>
      <w:r w:rsidRPr="008A1BEA">
        <w:t>Hyderabad,</w:t>
      </w:r>
      <w:r w:rsidR="00714AAA">
        <w:t xml:space="preserve"> </w:t>
      </w:r>
      <w:r w:rsidRPr="008A1BEA">
        <w:t>under</w:t>
      </w:r>
      <w:r w:rsidR="00714AAA">
        <w:t xml:space="preserve"> </w:t>
      </w:r>
      <w:r w:rsidRPr="008A1BEA">
        <w:t>the</w:t>
      </w:r>
      <w:r w:rsidR="00714AAA">
        <w:t xml:space="preserve"> </w:t>
      </w:r>
      <w:r w:rsidRPr="008A1BEA">
        <w:t>Ministry</w:t>
      </w:r>
      <w:r w:rsidR="00714AAA">
        <w:t xml:space="preserve"> </w:t>
      </w:r>
      <w:r w:rsidRPr="008A1BEA">
        <w:t>of</w:t>
      </w:r>
      <w:r w:rsidR="00714AAA">
        <w:t xml:space="preserve"> </w:t>
      </w:r>
      <w:r w:rsidRPr="008A1BEA">
        <w:t>Agriculture</w:t>
      </w:r>
      <w:r w:rsidR="00714AAA">
        <w:t xml:space="preserve"> </w:t>
      </w:r>
      <w:r w:rsidRPr="008A1BEA">
        <w:t>&amp;</w:t>
      </w:r>
      <w:r w:rsidR="00714AAA">
        <w:t xml:space="preserve"> </w:t>
      </w:r>
      <w:r w:rsidRPr="008A1BEA">
        <w:t>Farmers</w:t>
      </w:r>
      <w:r w:rsidR="00714AAA">
        <w:t xml:space="preserve"> </w:t>
      </w:r>
      <w:r w:rsidRPr="008A1BEA">
        <w:t>Welfare,</w:t>
      </w:r>
      <w:r w:rsidR="00714AAA">
        <w:t xml:space="preserve"> </w:t>
      </w:r>
      <w:r w:rsidRPr="008A1BEA">
        <w:t>Government</w:t>
      </w:r>
      <w:r w:rsidR="00714AAA">
        <w:t xml:space="preserve"> </w:t>
      </w:r>
      <w:r w:rsidRPr="008A1BEA">
        <w:t>of</w:t>
      </w:r>
      <w:r w:rsidR="00714AAA">
        <w:t xml:space="preserve"> </w:t>
      </w:r>
      <w:r w:rsidRPr="008A1BEA">
        <w:t>India.</w:t>
      </w:r>
      <w:r w:rsidR="00714AAA">
        <w:t xml:space="preserve"> </w:t>
      </w:r>
      <w:r w:rsidRPr="008A1BEA">
        <w:t>A</w:t>
      </w:r>
      <w:r w:rsidR="00714AAA">
        <w:t xml:space="preserve"> </w:t>
      </w:r>
      <w:r w:rsidRPr="008A1BEA">
        <w:t>total</w:t>
      </w:r>
      <w:r w:rsidR="00714AAA">
        <w:t xml:space="preserve"> </w:t>
      </w:r>
      <w:r w:rsidRPr="008A1BEA">
        <w:t>of</w:t>
      </w:r>
      <w:r w:rsidR="00714AAA">
        <w:t xml:space="preserve"> </w:t>
      </w:r>
      <w:r w:rsidRPr="008A1BEA">
        <w:t>25</w:t>
      </w:r>
      <w:r w:rsidR="00714AAA">
        <w:t xml:space="preserve"> </w:t>
      </w:r>
      <w:r w:rsidRPr="008A1BEA">
        <w:t>candidates</w:t>
      </w:r>
      <w:r w:rsidR="00714AAA">
        <w:t xml:space="preserve"> </w:t>
      </w:r>
      <w:r w:rsidR="00442B0C">
        <w:t>was</w:t>
      </w:r>
      <w:r w:rsidR="00714AAA">
        <w:t xml:space="preserve"> </w:t>
      </w:r>
      <w:r w:rsidR="00442B0C">
        <w:t>participated</w:t>
      </w:r>
      <w:r w:rsidR="00714AAA">
        <w:t xml:space="preserve"> </w:t>
      </w:r>
      <w:r w:rsidR="00442B0C">
        <w:t>in</w:t>
      </w:r>
      <w:r w:rsidR="00714AAA">
        <w:t xml:space="preserve"> </w:t>
      </w:r>
      <w:r w:rsidRPr="008A1BEA">
        <w:t>the</w:t>
      </w:r>
      <w:r w:rsidR="00714AAA">
        <w:t xml:space="preserve"> </w:t>
      </w:r>
      <w:r w:rsidRPr="008A1BEA">
        <w:t>training.</w:t>
      </w:r>
    </w:p>
    <w:p w:rsidR="005868E4" w:rsidRPr="00727004" w:rsidRDefault="002219DE" w:rsidP="00406D72">
      <w:pPr>
        <w:pStyle w:val="Heading3"/>
        <w:rPr>
          <w:rFonts w:ascii="Times New Roman" w:hAnsi="Times New Roman" w:cs="Times New Roman"/>
          <w:color w:val="7030A0"/>
        </w:rPr>
      </w:pPr>
      <w:r w:rsidRPr="00727004">
        <w:rPr>
          <w:rFonts w:ascii="Times New Roman" w:hAnsi="Times New Roman" w:cs="Times New Roman"/>
          <w:color w:val="7030A0"/>
        </w:rPr>
        <w:t>2.</w:t>
      </w:r>
      <w:r w:rsidR="00714AAA">
        <w:rPr>
          <w:rFonts w:ascii="Times New Roman" w:hAnsi="Times New Roman" w:cs="Times New Roman"/>
          <w:color w:val="7030A0"/>
        </w:rPr>
        <w:t xml:space="preserve"> </w:t>
      </w:r>
      <w:r w:rsidRPr="00727004">
        <w:rPr>
          <w:rFonts w:ascii="Times New Roman" w:hAnsi="Times New Roman" w:cs="Times New Roman"/>
          <w:color w:val="7030A0"/>
        </w:rPr>
        <w:t>Dignitaries</w:t>
      </w:r>
      <w:r w:rsidR="00714AAA">
        <w:rPr>
          <w:rFonts w:ascii="Times New Roman" w:hAnsi="Times New Roman" w:cs="Times New Roman"/>
          <w:color w:val="7030A0"/>
        </w:rPr>
        <w:t xml:space="preserve"> </w:t>
      </w:r>
      <w:r w:rsidRPr="00727004">
        <w:rPr>
          <w:rFonts w:ascii="Times New Roman" w:hAnsi="Times New Roman" w:cs="Times New Roman"/>
          <w:color w:val="7030A0"/>
        </w:rPr>
        <w:t>Present</w:t>
      </w:r>
    </w:p>
    <w:p w:rsidR="003B21A2" w:rsidRPr="003B21A2" w:rsidRDefault="002219DE" w:rsidP="00406D72">
      <w:pPr>
        <w:pStyle w:val="ListParagraph"/>
        <w:numPr>
          <w:ilvl w:val="0"/>
          <w:numId w:val="18"/>
        </w:numPr>
        <w:rPr>
          <w:b/>
        </w:rPr>
      </w:pPr>
      <w:r w:rsidRPr="00AD21FC">
        <w:t>Chief</w:t>
      </w:r>
      <w:r w:rsidR="00714AAA">
        <w:t xml:space="preserve"> </w:t>
      </w:r>
      <w:r w:rsidRPr="00AD21FC">
        <w:t>Guest:</w:t>
      </w:r>
      <w:r w:rsidRPr="00AD21FC">
        <w:br/>
        <w:t>•</w:t>
      </w:r>
      <w:r w:rsidR="00714AAA">
        <w:t xml:space="preserve"> </w:t>
      </w:r>
      <w:r w:rsidRPr="00AD21FC">
        <w:t>Thiru.</w:t>
      </w:r>
      <w:r w:rsidR="00714AAA">
        <w:t xml:space="preserve"> </w:t>
      </w:r>
      <w:r w:rsidRPr="00AD21FC">
        <w:t>R.</w:t>
      </w:r>
      <w:r w:rsidR="00714AAA">
        <w:t xml:space="preserve"> </w:t>
      </w:r>
      <w:r w:rsidRPr="00AD21FC">
        <w:t>Selvam,</w:t>
      </w:r>
      <w:r w:rsidR="00714AAA">
        <w:t xml:space="preserve"> </w:t>
      </w:r>
      <w:r w:rsidRPr="00AD21FC">
        <w:t>Honourable</w:t>
      </w:r>
      <w:r w:rsidR="00714AAA">
        <w:t xml:space="preserve"> </w:t>
      </w:r>
      <w:r w:rsidRPr="00AD21FC">
        <w:t>Speaker,</w:t>
      </w:r>
      <w:r w:rsidR="00714AAA">
        <w:t xml:space="preserve"> </w:t>
      </w:r>
      <w:r w:rsidRPr="00AD21FC">
        <w:t>Government</w:t>
      </w:r>
      <w:r w:rsidR="00714AAA">
        <w:t xml:space="preserve"> </w:t>
      </w:r>
      <w:r w:rsidRPr="00AD21FC">
        <w:t>of</w:t>
      </w:r>
      <w:r w:rsidR="00714AAA">
        <w:t xml:space="preserve"> </w:t>
      </w:r>
      <w:r w:rsidRPr="00AD21FC">
        <w:t>Puducherry</w:t>
      </w:r>
    </w:p>
    <w:p w:rsidR="003B21A2" w:rsidRPr="003B21A2" w:rsidRDefault="003B21A2" w:rsidP="00406D72">
      <w:pPr>
        <w:pStyle w:val="ListParagraph"/>
        <w:rPr>
          <w:b/>
        </w:rPr>
      </w:pPr>
    </w:p>
    <w:p w:rsidR="00AD21FC" w:rsidRPr="00AD21FC" w:rsidRDefault="002219DE" w:rsidP="00406D72">
      <w:pPr>
        <w:pStyle w:val="ListParagraph"/>
        <w:numPr>
          <w:ilvl w:val="0"/>
          <w:numId w:val="13"/>
        </w:numPr>
        <w:spacing w:after="0" w:line="240" w:lineRule="auto"/>
      </w:pPr>
      <w:r w:rsidRPr="00AD21FC">
        <w:rPr>
          <w:b/>
        </w:rPr>
        <w:t>Special</w:t>
      </w:r>
      <w:r w:rsidR="00714AAA">
        <w:rPr>
          <w:b/>
        </w:rPr>
        <w:t xml:space="preserve"> </w:t>
      </w:r>
      <w:r w:rsidRPr="00AD21FC">
        <w:rPr>
          <w:b/>
        </w:rPr>
        <w:t>Guests:</w:t>
      </w:r>
      <w:r w:rsidRPr="00AD21FC">
        <w:rPr>
          <w:b/>
        </w:rPr>
        <w:br/>
      </w:r>
    </w:p>
    <w:p w:rsidR="00AD21FC" w:rsidRDefault="002219DE" w:rsidP="00406D72">
      <w:pPr>
        <w:pStyle w:val="ListParagraph"/>
        <w:numPr>
          <w:ilvl w:val="0"/>
          <w:numId w:val="12"/>
        </w:numPr>
        <w:spacing w:after="0" w:line="240" w:lineRule="auto"/>
      </w:pPr>
      <w:r w:rsidRPr="00AD21FC">
        <w:t>Mr.</w:t>
      </w:r>
      <w:r w:rsidR="00714AAA">
        <w:t xml:space="preserve"> </w:t>
      </w:r>
      <w:r w:rsidRPr="00AD21FC">
        <w:t>R.</w:t>
      </w:r>
      <w:r w:rsidR="00714AAA">
        <w:t xml:space="preserve"> </w:t>
      </w:r>
      <w:r w:rsidRPr="00AD21FC">
        <w:t>V.</w:t>
      </w:r>
      <w:r w:rsidR="00714AAA">
        <w:t xml:space="preserve"> </w:t>
      </w:r>
      <w:r w:rsidRPr="00AD21FC">
        <w:t>Sidharthan,</w:t>
      </w:r>
      <w:r w:rsidR="00714AAA">
        <w:t xml:space="preserve"> </w:t>
      </w:r>
      <w:r w:rsidRPr="00AD21FC">
        <w:t>AGM</w:t>
      </w:r>
      <w:r w:rsidR="00714AAA">
        <w:t xml:space="preserve"> </w:t>
      </w:r>
      <w:r w:rsidRPr="00AD21FC">
        <w:t>(District</w:t>
      </w:r>
      <w:r w:rsidR="00714AAA">
        <w:t xml:space="preserve"> </w:t>
      </w:r>
      <w:r w:rsidRPr="00AD21FC">
        <w:t>Development),</w:t>
      </w:r>
      <w:r w:rsidR="00714AAA">
        <w:t xml:space="preserve"> </w:t>
      </w:r>
      <w:r w:rsidRPr="00AD21FC">
        <w:t>NABARD,</w:t>
      </w:r>
      <w:r w:rsidR="00714AAA">
        <w:t xml:space="preserve"> </w:t>
      </w:r>
      <w:r w:rsidRPr="00AD21FC">
        <w:t>Puducherry</w:t>
      </w:r>
    </w:p>
    <w:p w:rsidR="00AD21FC" w:rsidRDefault="00AD21FC" w:rsidP="00406D72">
      <w:pPr>
        <w:pStyle w:val="ListParagraph"/>
        <w:numPr>
          <w:ilvl w:val="0"/>
          <w:numId w:val="12"/>
        </w:numPr>
        <w:spacing w:after="0" w:line="240" w:lineRule="auto"/>
      </w:pPr>
      <w:r w:rsidRPr="00AD21FC">
        <w:t>Mr.</w:t>
      </w:r>
      <w:r w:rsidR="00714AAA">
        <w:t xml:space="preserve"> </w:t>
      </w:r>
      <w:r w:rsidRPr="00AD21FC">
        <w:t>M.</w:t>
      </w:r>
      <w:r w:rsidR="00714AAA">
        <w:t xml:space="preserve"> </w:t>
      </w:r>
      <w:r w:rsidRPr="00AD21FC">
        <w:t>Vengata</w:t>
      </w:r>
      <w:r w:rsidR="00714AAA">
        <w:t xml:space="preserve"> </w:t>
      </w:r>
      <w:r w:rsidRPr="00AD21FC">
        <w:t>Subramanian,</w:t>
      </w:r>
      <w:r w:rsidR="00714AAA">
        <w:t xml:space="preserve"> </w:t>
      </w:r>
      <w:r w:rsidRPr="00AD21FC">
        <w:t>Zonal</w:t>
      </w:r>
      <w:r w:rsidR="00714AAA">
        <w:t xml:space="preserve"> </w:t>
      </w:r>
      <w:r w:rsidRPr="00AD21FC">
        <w:t>Manager,</w:t>
      </w:r>
      <w:r w:rsidR="00714AAA">
        <w:t xml:space="preserve"> </w:t>
      </w:r>
      <w:r w:rsidRPr="00AD21FC">
        <w:t>Indian</w:t>
      </w:r>
      <w:r w:rsidR="00714AAA">
        <w:t xml:space="preserve"> </w:t>
      </w:r>
      <w:r w:rsidRPr="00AD21FC">
        <w:t>Bank,</w:t>
      </w:r>
      <w:r w:rsidR="00714AAA">
        <w:t xml:space="preserve"> </w:t>
      </w:r>
      <w:r w:rsidRPr="00AD21FC">
        <w:t>Puducherry</w:t>
      </w:r>
    </w:p>
    <w:p w:rsidR="00AD21FC" w:rsidRDefault="00714AAA" w:rsidP="00406D72">
      <w:pPr>
        <w:pStyle w:val="ListParagraph"/>
        <w:numPr>
          <w:ilvl w:val="0"/>
          <w:numId w:val="12"/>
        </w:numPr>
        <w:spacing w:after="0" w:line="240" w:lineRule="auto"/>
      </w:pPr>
      <w:r>
        <w:t xml:space="preserve"> </w:t>
      </w:r>
      <w:r w:rsidR="002219DE" w:rsidRPr="00AD21FC">
        <w:t>Mr.</w:t>
      </w:r>
      <w:r>
        <w:t xml:space="preserve"> </w:t>
      </w:r>
      <w:r w:rsidR="002219DE" w:rsidRPr="00AD21FC">
        <w:t>A.</w:t>
      </w:r>
      <w:r>
        <w:t xml:space="preserve"> </w:t>
      </w:r>
      <w:r w:rsidR="002219DE" w:rsidRPr="00AD21FC">
        <w:t>SATHISH</w:t>
      </w:r>
      <w:r>
        <w:t xml:space="preserve"> </w:t>
      </w:r>
      <w:r w:rsidR="002219DE" w:rsidRPr="00AD21FC">
        <w:t>Kumar,</w:t>
      </w:r>
      <w:r>
        <w:t xml:space="preserve"> </w:t>
      </w:r>
      <w:r w:rsidR="002219DE" w:rsidRPr="00AD21FC">
        <w:t>LDM,</w:t>
      </w:r>
      <w:r>
        <w:t xml:space="preserve"> </w:t>
      </w:r>
      <w:r w:rsidR="002219DE" w:rsidRPr="00AD21FC">
        <w:t>Indian</w:t>
      </w:r>
      <w:r>
        <w:t xml:space="preserve"> </w:t>
      </w:r>
      <w:r w:rsidR="002219DE" w:rsidRPr="00AD21FC">
        <w:t>Bank,</w:t>
      </w:r>
      <w:r>
        <w:t xml:space="preserve"> </w:t>
      </w:r>
      <w:r w:rsidR="002219DE" w:rsidRPr="00AD21FC">
        <w:t>Puducherry</w:t>
      </w:r>
    </w:p>
    <w:p w:rsidR="005868E4" w:rsidRPr="00AD21FC" w:rsidRDefault="00714AAA" w:rsidP="00406D72">
      <w:pPr>
        <w:pStyle w:val="ListParagraph"/>
        <w:numPr>
          <w:ilvl w:val="0"/>
          <w:numId w:val="12"/>
        </w:numPr>
        <w:spacing w:after="0" w:line="240" w:lineRule="auto"/>
      </w:pPr>
      <w:r>
        <w:t xml:space="preserve"> </w:t>
      </w:r>
      <w:r w:rsidR="002219DE" w:rsidRPr="00AD21FC">
        <w:t>Ms.</w:t>
      </w:r>
      <w:r>
        <w:t xml:space="preserve"> </w:t>
      </w:r>
      <w:r w:rsidR="002219DE" w:rsidRPr="00AD21FC">
        <w:t>Sruthi</w:t>
      </w:r>
      <w:r>
        <w:t xml:space="preserve"> </w:t>
      </w:r>
      <w:r w:rsidR="002219DE" w:rsidRPr="00AD21FC">
        <w:t>Kulkarni,</w:t>
      </w:r>
      <w:r>
        <w:t xml:space="preserve"> </w:t>
      </w:r>
      <w:r w:rsidR="002219DE" w:rsidRPr="00AD21FC">
        <w:t>Consultant,</w:t>
      </w:r>
      <w:r>
        <w:t xml:space="preserve"> </w:t>
      </w:r>
      <w:r w:rsidR="002219DE" w:rsidRPr="00AD21FC">
        <w:t>MANAGE,</w:t>
      </w:r>
      <w:r>
        <w:t xml:space="preserve"> </w:t>
      </w:r>
      <w:r w:rsidR="002219DE" w:rsidRPr="00AD21FC">
        <w:t>Hyderabad</w:t>
      </w:r>
    </w:p>
    <w:p w:rsidR="005868E4" w:rsidRPr="00AD21FC" w:rsidRDefault="002219DE" w:rsidP="00406D72">
      <w:pPr>
        <w:pStyle w:val="Heading3"/>
        <w:rPr>
          <w:rFonts w:ascii="Times New Roman" w:hAnsi="Times New Roman" w:cs="Times New Roman"/>
          <w:color w:val="7030A0"/>
        </w:rPr>
      </w:pPr>
      <w:r w:rsidRPr="00AD21FC">
        <w:rPr>
          <w:rFonts w:ascii="Times New Roman" w:hAnsi="Times New Roman" w:cs="Times New Roman"/>
          <w:color w:val="7030A0"/>
        </w:rPr>
        <w:t>3.</w:t>
      </w:r>
      <w:r w:rsidR="00714AAA">
        <w:rPr>
          <w:rFonts w:ascii="Times New Roman" w:hAnsi="Times New Roman" w:cs="Times New Roman"/>
          <w:color w:val="7030A0"/>
        </w:rPr>
        <w:t xml:space="preserve"> </w:t>
      </w:r>
      <w:r w:rsidRPr="00AD21FC">
        <w:rPr>
          <w:rFonts w:ascii="Times New Roman" w:hAnsi="Times New Roman" w:cs="Times New Roman"/>
          <w:color w:val="7030A0"/>
        </w:rPr>
        <w:t>Programme</w:t>
      </w:r>
      <w:r w:rsidR="00714AAA">
        <w:rPr>
          <w:rFonts w:ascii="Times New Roman" w:hAnsi="Times New Roman" w:cs="Times New Roman"/>
          <w:color w:val="7030A0"/>
        </w:rPr>
        <w:t xml:space="preserve"> </w:t>
      </w:r>
      <w:r w:rsidRPr="00AD21FC">
        <w:rPr>
          <w:rFonts w:ascii="Times New Roman" w:hAnsi="Times New Roman" w:cs="Times New Roman"/>
          <w:color w:val="7030A0"/>
        </w:rPr>
        <w:t>Proceedings</w:t>
      </w:r>
    </w:p>
    <w:p w:rsidR="003B21A2" w:rsidRPr="003B21A2" w:rsidRDefault="002219DE" w:rsidP="00406D72">
      <w:r w:rsidRPr="008A1BEA">
        <w:t>3.1</w:t>
      </w:r>
      <w:r w:rsidR="00714AAA">
        <w:t xml:space="preserve"> </w:t>
      </w:r>
      <w:r w:rsidRPr="008A1BEA">
        <w:t>Prayer</w:t>
      </w:r>
      <w:r w:rsidR="00714AAA">
        <w:t xml:space="preserve"> </w:t>
      </w:r>
      <w:r w:rsidRPr="008A1BEA">
        <w:t>–</w:t>
      </w:r>
      <w:r w:rsidR="00714AAA">
        <w:t xml:space="preserve"> </w:t>
      </w:r>
      <w:r w:rsidRPr="008A1BEA">
        <w:t>Tamil</w:t>
      </w:r>
      <w:r w:rsidR="00714AAA">
        <w:t xml:space="preserve"> </w:t>
      </w:r>
      <w:r w:rsidRPr="008A1BEA">
        <w:t>Thai</w:t>
      </w:r>
      <w:r w:rsidR="00714AAA">
        <w:t xml:space="preserve"> </w:t>
      </w:r>
      <w:r w:rsidRPr="008A1BEA">
        <w:t>Vazhthu</w:t>
      </w:r>
      <w:r w:rsidRPr="008A1BEA">
        <w:br/>
        <w:t>The</w:t>
      </w:r>
      <w:r w:rsidR="00714AAA">
        <w:t xml:space="preserve"> </w:t>
      </w:r>
      <w:r w:rsidRPr="008A1BEA">
        <w:t>ceremony</w:t>
      </w:r>
      <w:r w:rsidR="00714AAA">
        <w:t xml:space="preserve"> </w:t>
      </w:r>
      <w:r w:rsidRPr="008A1BEA">
        <w:t>commenced</w:t>
      </w:r>
      <w:r w:rsidR="00714AAA">
        <w:t xml:space="preserve"> </w:t>
      </w:r>
      <w:r w:rsidRPr="008A1BEA">
        <w:t>with</w:t>
      </w:r>
      <w:r w:rsidR="00714AAA">
        <w:t xml:space="preserve"> </w:t>
      </w:r>
      <w:r w:rsidRPr="008A1BEA">
        <w:t>the</w:t>
      </w:r>
      <w:r w:rsidR="00714AAA">
        <w:t xml:space="preserve"> </w:t>
      </w:r>
      <w:r w:rsidRPr="008A1BEA">
        <w:t>traditional</w:t>
      </w:r>
      <w:r w:rsidR="00714AAA">
        <w:t xml:space="preserve"> </w:t>
      </w:r>
      <w:r w:rsidRPr="008A1BEA">
        <w:t>Tamil</w:t>
      </w:r>
      <w:r w:rsidR="00714AAA">
        <w:t xml:space="preserve"> </w:t>
      </w:r>
      <w:r w:rsidRPr="008A1BEA">
        <w:t>Thai</w:t>
      </w:r>
      <w:r w:rsidR="00714AAA">
        <w:t xml:space="preserve"> </w:t>
      </w:r>
      <w:r w:rsidRPr="008A1BEA">
        <w:t>Vazhthu.</w:t>
      </w:r>
      <w:r w:rsidRPr="008A1BEA">
        <w:br/>
      </w:r>
      <w:r w:rsidRPr="008A1BEA">
        <w:br/>
      </w:r>
      <w:r w:rsidRPr="00AD21FC">
        <w:rPr>
          <w:b/>
          <w:color w:val="7030A0"/>
        </w:rPr>
        <w:t>3.2</w:t>
      </w:r>
      <w:r w:rsidR="00714AAA">
        <w:rPr>
          <w:b/>
          <w:color w:val="7030A0"/>
        </w:rPr>
        <w:t xml:space="preserve"> </w:t>
      </w:r>
      <w:r w:rsidRPr="00AD21FC">
        <w:rPr>
          <w:b/>
          <w:color w:val="7030A0"/>
        </w:rPr>
        <w:t>Welcome</w:t>
      </w:r>
      <w:r w:rsidR="00714AAA">
        <w:rPr>
          <w:b/>
          <w:color w:val="7030A0"/>
        </w:rPr>
        <w:t xml:space="preserve"> </w:t>
      </w:r>
      <w:r w:rsidRPr="00AD21FC">
        <w:rPr>
          <w:b/>
          <w:color w:val="7030A0"/>
        </w:rPr>
        <w:t>Address</w:t>
      </w:r>
      <w:r w:rsidRPr="00AD21FC">
        <w:rPr>
          <w:b/>
          <w:color w:val="7030A0"/>
        </w:rPr>
        <w:br/>
      </w:r>
      <w:r w:rsidRPr="008A1BEA">
        <w:t>Delivered</w:t>
      </w:r>
      <w:r w:rsidR="00714AAA">
        <w:t xml:space="preserve"> </w:t>
      </w:r>
      <w:r w:rsidRPr="008A1BEA">
        <w:t>by</w:t>
      </w:r>
      <w:r w:rsidR="00714AAA">
        <w:t xml:space="preserve"> </w:t>
      </w:r>
      <w:r w:rsidRPr="008A1BEA">
        <w:t>Mr.</w:t>
      </w:r>
      <w:r w:rsidR="00714AAA">
        <w:t xml:space="preserve"> </w:t>
      </w:r>
      <w:r w:rsidRPr="008A1BEA">
        <w:t>P.</w:t>
      </w:r>
      <w:r w:rsidR="00714AAA">
        <w:t xml:space="preserve"> </w:t>
      </w:r>
      <w:r w:rsidRPr="008A1BEA">
        <w:t>Manikandan,</w:t>
      </w:r>
      <w:r w:rsidR="00714AAA">
        <w:t xml:space="preserve"> </w:t>
      </w:r>
      <w:r w:rsidRPr="008A1BEA">
        <w:t>CEAD</w:t>
      </w:r>
      <w:r w:rsidR="00714AAA">
        <w:t xml:space="preserve"> </w:t>
      </w:r>
      <w:r w:rsidRPr="008A1BEA">
        <w:t>Puducherry.</w:t>
      </w:r>
      <w:r w:rsidRPr="008A1BEA">
        <w:br/>
      </w:r>
      <w:r w:rsidRPr="008A1BEA">
        <w:br/>
      </w:r>
      <w:r w:rsidRPr="00AD21FC">
        <w:rPr>
          <w:b/>
          <w:color w:val="7030A0"/>
        </w:rPr>
        <w:t>3.3</w:t>
      </w:r>
      <w:r w:rsidR="00714AAA">
        <w:rPr>
          <w:b/>
          <w:color w:val="7030A0"/>
        </w:rPr>
        <w:t xml:space="preserve"> </w:t>
      </w:r>
      <w:r w:rsidRPr="00AD21FC">
        <w:rPr>
          <w:b/>
          <w:color w:val="7030A0"/>
        </w:rPr>
        <w:t>Honouring</w:t>
      </w:r>
      <w:r w:rsidR="00714AAA">
        <w:rPr>
          <w:b/>
          <w:color w:val="7030A0"/>
        </w:rPr>
        <w:t xml:space="preserve"> </w:t>
      </w:r>
      <w:r w:rsidRPr="00AD21FC">
        <w:rPr>
          <w:b/>
          <w:color w:val="7030A0"/>
        </w:rPr>
        <w:t>of</w:t>
      </w:r>
      <w:r w:rsidR="00714AAA">
        <w:rPr>
          <w:b/>
          <w:color w:val="7030A0"/>
        </w:rPr>
        <w:t xml:space="preserve"> </w:t>
      </w:r>
      <w:r w:rsidRPr="00AD21FC">
        <w:rPr>
          <w:b/>
          <w:color w:val="7030A0"/>
        </w:rPr>
        <w:t>Dignitaries</w:t>
      </w:r>
      <w:r w:rsidR="00714AAA">
        <w:rPr>
          <w:b/>
          <w:color w:val="7030A0"/>
        </w:rPr>
        <w:t xml:space="preserve"> </w:t>
      </w:r>
      <w:r w:rsidRPr="00AD21FC">
        <w:rPr>
          <w:b/>
          <w:color w:val="7030A0"/>
        </w:rPr>
        <w:t>&amp;</w:t>
      </w:r>
      <w:r w:rsidR="00714AAA">
        <w:rPr>
          <w:b/>
          <w:color w:val="7030A0"/>
        </w:rPr>
        <w:t xml:space="preserve"> </w:t>
      </w:r>
      <w:r w:rsidRPr="00AD21FC">
        <w:rPr>
          <w:b/>
          <w:color w:val="7030A0"/>
        </w:rPr>
        <w:t>Keynote</w:t>
      </w:r>
      <w:r w:rsidR="00714AAA">
        <w:rPr>
          <w:b/>
          <w:color w:val="7030A0"/>
        </w:rPr>
        <w:t xml:space="preserve"> </w:t>
      </w:r>
      <w:r w:rsidRPr="00AD21FC">
        <w:rPr>
          <w:b/>
          <w:color w:val="7030A0"/>
        </w:rPr>
        <w:t>Address</w:t>
      </w:r>
      <w:r w:rsidRPr="00AD21FC">
        <w:rPr>
          <w:b/>
          <w:color w:val="7030A0"/>
        </w:rPr>
        <w:br/>
      </w:r>
      <w:r w:rsidRPr="008A1BEA">
        <w:t>By</w:t>
      </w:r>
      <w:r w:rsidR="00714AAA">
        <w:t xml:space="preserve"> </w:t>
      </w:r>
      <w:r w:rsidRPr="008A1BEA">
        <w:t>Dr.</w:t>
      </w:r>
      <w:r w:rsidR="00714AAA">
        <w:t xml:space="preserve"> </w:t>
      </w:r>
      <w:r w:rsidRPr="008A1BEA">
        <w:t>C.</w:t>
      </w:r>
      <w:r w:rsidR="00714AAA">
        <w:t xml:space="preserve"> </w:t>
      </w:r>
      <w:r w:rsidRPr="008A1BEA">
        <w:t>Ganeche,</w:t>
      </w:r>
      <w:r w:rsidR="00714AAA">
        <w:t xml:space="preserve"> </w:t>
      </w:r>
      <w:r w:rsidRPr="008A1BEA">
        <w:t>Founder</w:t>
      </w:r>
      <w:r w:rsidR="00714AAA">
        <w:t xml:space="preserve"> </w:t>
      </w:r>
      <w:r w:rsidRPr="008A1BEA">
        <w:t>&amp;</w:t>
      </w:r>
      <w:r w:rsidR="00714AAA">
        <w:t xml:space="preserve"> </w:t>
      </w:r>
      <w:r w:rsidRPr="008A1BEA">
        <w:t>Nodal</w:t>
      </w:r>
      <w:r w:rsidR="00714AAA">
        <w:t xml:space="preserve"> </w:t>
      </w:r>
      <w:r w:rsidRPr="008A1BEA">
        <w:t>Officer,</w:t>
      </w:r>
      <w:r w:rsidR="00714AAA">
        <w:t xml:space="preserve"> </w:t>
      </w:r>
      <w:r w:rsidRPr="008A1BEA">
        <w:t>AC&amp;ABC</w:t>
      </w:r>
      <w:r w:rsidR="00714AAA">
        <w:t xml:space="preserve"> </w:t>
      </w:r>
      <w:r w:rsidRPr="008A1BEA">
        <w:t>Scheme,</w:t>
      </w:r>
      <w:r w:rsidR="00714AAA">
        <w:t xml:space="preserve"> </w:t>
      </w:r>
      <w:r w:rsidRPr="008A1BEA">
        <w:t>CEAD.</w:t>
      </w:r>
      <w:r w:rsidRPr="008A1BEA">
        <w:br/>
      </w:r>
      <w:r w:rsidRPr="008A1BEA">
        <w:br/>
        <w:t>3.4</w:t>
      </w:r>
      <w:r w:rsidR="00714AAA">
        <w:t xml:space="preserve"> </w:t>
      </w:r>
      <w:r w:rsidRPr="008A1BEA">
        <w:t>Training</w:t>
      </w:r>
      <w:r w:rsidR="00714AAA">
        <w:t xml:space="preserve"> </w:t>
      </w:r>
      <w:r w:rsidRPr="008A1BEA">
        <w:t>Report</w:t>
      </w:r>
      <w:r w:rsidRPr="008A1BEA">
        <w:br/>
        <w:t>Presented</w:t>
      </w:r>
      <w:r w:rsidR="00714AAA">
        <w:t xml:space="preserve"> </w:t>
      </w:r>
      <w:r w:rsidRPr="008A1BEA">
        <w:t>by</w:t>
      </w:r>
      <w:r w:rsidR="00714AAA">
        <w:t xml:space="preserve"> </w:t>
      </w:r>
      <w:r w:rsidRPr="008A1BEA">
        <w:t>Mrs.</w:t>
      </w:r>
      <w:r w:rsidR="00714AAA">
        <w:t xml:space="preserve"> </w:t>
      </w:r>
      <w:r w:rsidRPr="008A1BEA">
        <w:t>B.</w:t>
      </w:r>
      <w:r w:rsidR="00714AAA">
        <w:t xml:space="preserve"> </w:t>
      </w:r>
      <w:r w:rsidRPr="008A1BEA">
        <w:t>Sathya,</w:t>
      </w:r>
      <w:r w:rsidR="00714AAA">
        <w:t xml:space="preserve"> </w:t>
      </w:r>
      <w:r w:rsidRPr="008A1BEA">
        <w:t>Training</w:t>
      </w:r>
      <w:r w:rsidR="00714AAA">
        <w:t xml:space="preserve"> </w:t>
      </w:r>
      <w:r w:rsidRPr="008A1BEA">
        <w:t>Coordinator.</w:t>
      </w:r>
      <w:r w:rsidRPr="008A1BEA">
        <w:br/>
      </w:r>
      <w:r w:rsidRPr="008A1BEA">
        <w:lastRenderedPageBreak/>
        <w:br/>
        <w:t>3.5</w:t>
      </w:r>
      <w:r w:rsidR="00714AAA">
        <w:t xml:space="preserve"> </w:t>
      </w:r>
      <w:r w:rsidRPr="008A1BEA">
        <w:t>Participant</w:t>
      </w:r>
      <w:r w:rsidR="00714AAA">
        <w:t xml:space="preserve"> </w:t>
      </w:r>
      <w:r w:rsidRPr="008A1BEA">
        <w:t>Feedback</w:t>
      </w:r>
      <w:r w:rsidRPr="008A1BEA">
        <w:br/>
        <w:t>Trainees</w:t>
      </w:r>
      <w:r w:rsidR="00714AAA">
        <w:t xml:space="preserve"> </w:t>
      </w:r>
      <w:r w:rsidRPr="008A1BEA">
        <w:t>shared</w:t>
      </w:r>
      <w:r w:rsidR="00714AAA">
        <w:t xml:space="preserve"> </w:t>
      </w:r>
      <w:r w:rsidRPr="008A1BEA">
        <w:t>their</w:t>
      </w:r>
      <w:r w:rsidR="00714AAA">
        <w:t xml:space="preserve"> </w:t>
      </w:r>
      <w:r w:rsidRPr="008A1BEA">
        <w:t>experiences</w:t>
      </w:r>
      <w:r w:rsidR="00714AAA">
        <w:t xml:space="preserve"> </w:t>
      </w:r>
      <w:r w:rsidRPr="008A1BEA">
        <w:t>and</w:t>
      </w:r>
      <w:r w:rsidR="00714AAA">
        <w:t xml:space="preserve"> </w:t>
      </w:r>
      <w:r w:rsidRPr="008A1BEA">
        <w:t>feedback.</w:t>
      </w:r>
      <w:r w:rsidRPr="008A1BEA">
        <w:br/>
      </w:r>
      <w:r w:rsidRPr="008A1BEA">
        <w:br/>
        <w:t>3.6</w:t>
      </w:r>
      <w:r w:rsidR="00714AAA">
        <w:t xml:space="preserve"> </w:t>
      </w:r>
      <w:r w:rsidRPr="008A1BEA">
        <w:t>Felicitation</w:t>
      </w:r>
      <w:r w:rsidR="00714AAA">
        <w:t xml:space="preserve"> </w:t>
      </w:r>
      <w:r w:rsidRPr="008A1BEA">
        <w:t>&amp;</w:t>
      </w:r>
      <w:r w:rsidR="00714AAA">
        <w:t xml:space="preserve"> </w:t>
      </w:r>
      <w:r w:rsidRPr="008A1BEA">
        <w:t>Special</w:t>
      </w:r>
      <w:r w:rsidR="00714AAA">
        <w:t xml:space="preserve"> </w:t>
      </w:r>
      <w:r w:rsidRPr="008A1BEA">
        <w:t>Addresses</w:t>
      </w:r>
      <w:r w:rsidRPr="008A1BEA">
        <w:br/>
        <w:t>By</w:t>
      </w:r>
      <w:r w:rsidR="00714AAA">
        <w:t xml:space="preserve"> </w:t>
      </w:r>
      <w:r w:rsidRPr="008A1BEA">
        <w:t>Ms.</w:t>
      </w:r>
      <w:r w:rsidR="00714AAA">
        <w:t xml:space="preserve"> </w:t>
      </w:r>
      <w:r w:rsidRPr="008A1BEA">
        <w:t>Sruthi</w:t>
      </w:r>
      <w:r w:rsidR="00714AAA">
        <w:t xml:space="preserve"> </w:t>
      </w:r>
      <w:r w:rsidRPr="008A1BEA">
        <w:t>Kulkarni</w:t>
      </w:r>
      <w:r w:rsidR="00714AAA">
        <w:t xml:space="preserve"> </w:t>
      </w:r>
      <w:r w:rsidR="003B21A2">
        <w:t>(Online)</w:t>
      </w:r>
      <w:r w:rsidRPr="008A1BEA">
        <w:t>.</w:t>
      </w:r>
      <w:r w:rsidRPr="008A1BEA">
        <w:br/>
      </w:r>
      <w:r w:rsidRPr="008A1BEA">
        <w:br/>
        <w:t>3.7</w:t>
      </w:r>
      <w:r w:rsidR="00714AAA">
        <w:t xml:space="preserve"> </w:t>
      </w:r>
      <w:r w:rsidRPr="008A1BEA">
        <w:t>Special</w:t>
      </w:r>
      <w:r w:rsidR="00714AAA">
        <w:t xml:space="preserve"> </w:t>
      </w:r>
      <w:r w:rsidRPr="008A1BEA">
        <w:t>Address</w:t>
      </w:r>
      <w:r w:rsidR="00714AAA">
        <w:t xml:space="preserve"> </w:t>
      </w:r>
      <w:r w:rsidRPr="008A1BEA">
        <w:t>–</w:t>
      </w:r>
      <w:r w:rsidR="00714AAA">
        <w:t xml:space="preserve"> </w:t>
      </w:r>
      <w:r w:rsidRPr="008A1BEA">
        <w:t>NABARD</w:t>
      </w:r>
      <w:r w:rsidRPr="008A1BEA">
        <w:br/>
        <w:t>By</w:t>
      </w:r>
      <w:r w:rsidR="00714AAA">
        <w:t xml:space="preserve"> </w:t>
      </w:r>
      <w:r w:rsidRPr="008A1BEA">
        <w:t>Mr.</w:t>
      </w:r>
      <w:r w:rsidR="00714AAA">
        <w:t xml:space="preserve"> </w:t>
      </w:r>
      <w:r w:rsidRPr="008A1BEA">
        <w:t>R.</w:t>
      </w:r>
      <w:r w:rsidR="00714AAA">
        <w:t xml:space="preserve"> </w:t>
      </w:r>
      <w:r w:rsidRPr="008A1BEA">
        <w:t>V.</w:t>
      </w:r>
      <w:r w:rsidR="00714AAA">
        <w:t xml:space="preserve"> </w:t>
      </w:r>
      <w:r w:rsidRPr="008A1BEA">
        <w:t>Sidharthan.</w:t>
      </w:r>
      <w:r w:rsidR="00714AAA">
        <w:t xml:space="preserve"> </w:t>
      </w:r>
      <w:r w:rsidR="003B21A2">
        <w:t>DDM</w:t>
      </w:r>
      <w:r w:rsidR="00714AAA">
        <w:t xml:space="preserve"> </w:t>
      </w:r>
      <w:r w:rsidR="003B21A2">
        <w:t>-</w:t>
      </w:r>
      <w:r w:rsidR="00714AAA">
        <w:t xml:space="preserve"> </w:t>
      </w:r>
      <w:r w:rsidR="003B21A2" w:rsidRPr="008A1BEA">
        <w:t>NABARD</w:t>
      </w:r>
      <w:r w:rsidR="003B21A2" w:rsidRPr="008A1BEA">
        <w:br/>
      </w:r>
      <w:r w:rsidR="003B21A2">
        <w:t>and</w:t>
      </w:r>
      <w:r w:rsidR="00714AAA">
        <w:t xml:space="preserve"> </w:t>
      </w:r>
      <w:r w:rsidR="003B21A2" w:rsidRPr="003B21A2">
        <w:t>Mr.</w:t>
      </w:r>
      <w:r w:rsidR="00714AAA">
        <w:t xml:space="preserve"> </w:t>
      </w:r>
      <w:r w:rsidR="003B21A2" w:rsidRPr="003B21A2">
        <w:t>M.</w:t>
      </w:r>
      <w:r w:rsidR="00714AAA">
        <w:t xml:space="preserve"> </w:t>
      </w:r>
      <w:r w:rsidR="003B21A2" w:rsidRPr="003B21A2">
        <w:t>Vengata</w:t>
      </w:r>
      <w:r w:rsidR="00714AAA">
        <w:t xml:space="preserve"> </w:t>
      </w:r>
      <w:r w:rsidR="003B21A2" w:rsidRPr="003B21A2">
        <w:t>Subramanian,</w:t>
      </w:r>
      <w:r w:rsidR="00714AAA">
        <w:t xml:space="preserve"> </w:t>
      </w:r>
      <w:r w:rsidR="003B21A2" w:rsidRPr="003B21A2">
        <w:t>Zonal</w:t>
      </w:r>
      <w:r w:rsidR="00714AAA">
        <w:t xml:space="preserve"> </w:t>
      </w:r>
      <w:r w:rsidR="003B21A2" w:rsidRPr="003B21A2">
        <w:t>Manager,</w:t>
      </w:r>
      <w:r w:rsidR="00714AAA">
        <w:t xml:space="preserve"> </w:t>
      </w:r>
      <w:r w:rsidR="003B21A2" w:rsidRPr="003B21A2">
        <w:t>Indian</w:t>
      </w:r>
      <w:r w:rsidR="00714AAA">
        <w:t xml:space="preserve"> </w:t>
      </w:r>
      <w:r w:rsidR="003B21A2" w:rsidRPr="003B21A2">
        <w:t>Bank,</w:t>
      </w:r>
      <w:r w:rsidR="00714AAA">
        <w:t xml:space="preserve"> </w:t>
      </w:r>
      <w:r w:rsidR="003B21A2" w:rsidRPr="003B21A2">
        <w:t>Puducherry</w:t>
      </w:r>
    </w:p>
    <w:p w:rsidR="003B21A2" w:rsidRDefault="002219DE">
      <w:r w:rsidRPr="008A1BEA">
        <w:br/>
        <w:t>3.8</w:t>
      </w:r>
      <w:r w:rsidR="00714AAA">
        <w:t xml:space="preserve"> </w:t>
      </w:r>
      <w:r w:rsidRPr="008A1BEA">
        <w:t>Guest</w:t>
      </w:r>
      <w:r w:rsidR="00714AAA">
        <w:t xml:space="preserve"> </w:t>
      </w:r>
      <w:r w:rsidRPr="008A1BEA">
        <w:t>of</w:t>
      </w:r>
      <w:r w:rsidR="00714AAA">
        <w:t xml:space="preserve"> </w:t>
      </w:r>
      <w:r w:rsidRPr="008A1BEA">
        <w:t>Honour</w:t>
      </w:r>
      <w:r w:rsidR="00714AAA">
        <w:t xml:space="preserve"> </w:t>
      </w:r>
      <w:r w:rsidRPr="008A1BEA">
        <w:t>Address</w:t>
      </w:r>
      <w:r w:rsidRPr="008A1BEA">
        <w:br/>
      </w:r>
      <w:r w:rsidR="003B21A2" w:rsidRPr="008A1BEA">
        <w:t>By</w:t>
      </w:r>
      <w:r w:rsidR="00714AAA">
        <w:t xml:space="preserve"> </w:t>
      </w:r>
      <w:r w:rsidR="003B21A2" w:rsidRPr="008A1BEA">
        <w:t>Dr.</w:t>
      </w:r>
      <w:r w:rsidR="00714AAA">
        <w:t xml:space="preserve"> </w:t>
      </w:r>
      <w:r w:rsidR="003B21A2" w:rsidRPr="008A1BEA">
        <w:t>C.</w:t>
      </w:r>
      <w:r w:rsidR="00714AAA">
        <w:t xml:space="preserve"> </w:t>
      </w:r>
      <w:r w:rsidR="003B21A2" w:rsidRPr="008A1BEA">
        <w:t>Ganeche,</w:t>
      </w:r>
      <w:r w:rsidR="00714AAA">
        <w:t xml:space="preserve"> </w:t>
      </w:r>
      <w:r w:rsidR="003B21A2" w:rsidRPr="008A1BEA">
        <w:t>Founder</w:t>
      </w:r>
      <w:r w:rsidR="00714AAA">
        <w:t xml:space="preserve"> </w:t>
      </w:r>
      <w:r w:rsidR="003B21A2" w:rsidRPr="008A1BEA">
        <w:t>&amp;</w:t>
      </w:r>
      <w:r w:rsidR="00714AAA">
        <w:t xml:space="preserve"> </w:t>
      </w:r>
      <w:r w:rsidR="003B21A2" w:rsidRPr="008A1BEA">
        <w:t>Nodal</w:t>
      </w:r>
      <w:r w:rsidR="00714AAA">
        <w:t xml:space="preserve"> </w:t>
      </w:r>
      <w:r w:rsidR="003B21A2" w:rsidRPr="008A1BEA">
        <w:t>Officer,</w:t>
      </w:r>
      <w:r w:rsidR="00714AAA">
        <w:t xml:space="preserve"> </w:t>
      </w:r>
      <w:r w:rsidR="003B21A2" w:rsidRPr="008A1BEA">
        <w:t>AC&amp;ABC</w:t>
      </w:r>
      <w:r w:rsidR="00714AAA">
        <w:t xml:space="preserve"> </w:t>
      </w:r>
      <w:r w:rsidR="003B21A2" w:rsidRPr="008A1BEA">
        <w:t>Scheme,</w:t>
      </w:r>
      <w:r w:rsidR="00714AAA">
        <w:t xml:space="preserve"> </w:t>
      </w:r>
      <w:r w:rsidR="003B21A2" w:rsidRPr="008A1BEA">
        <w:t>CEAD</w:t>
      </w:r>
    </w:p>
    <w:p w:rsidR="003B21A2" w:rsidRDefault="002219DE">
      <w:r w:rsidRPr="008A1BEA">
        <w:br/>
        <w:t>3.9</w:t>
      </w:r>
      <w:r w:rsidR="00714AAA">
        <w:t xml:space="preserve"> </w:t>
      </w:r>
      <w:r w:rsidRPr="008A1BEA">
        <w:t>Chief</w:t>
      </w:r>
      <w:r w:rsidR="00714AAA">
        <w:t xml:space="preserve"> </w:t>
      </w:r>
      <w:r w:rsidRPr="008A1BEA">
        <w:t>Guest</w:t>
      </w:r>
      <w:r w:rsidR="00714AAA">
        <w:t xml:space="preserve"> </w:t>
      </w:r>
      <w:r w:rsidRPr="008A1BEA">
        <w:t>Address</w:t>
      </w:r>
      <w:r w:rsidRPr="008A1BEA">
        <w:br/>
        <w:t>By</w:t>
      </w:r>
      <w:r w:rsidR="00714AAA">
        <w:t xml:space="preserve"> </w:t>
      </w:r>
      <w:r w:rsidRPr="008A1BEA">
        <w:t>Thiru.</w:t>
      </w:r>
      <w:r w:rsidR="00714AAA">
        <w:t xml:space="preserve"> </w:t>
      </w:r>
      <w:r w:rsidRPr="008A1BEA">
        <w:t>R.</w:t>
      </w:r>
      <w:r w:rsidR="00714AAA">
        <w:t xml:space="preserve"> </w:t>
      </w:r>
      <w:r w:rsidRPr="008A1BEA">
        <w:t>Selvam.</w:t>
      </w:r>
      <w:r w:rsidRPr="008A1BEA">
        <w:br/>
      </w:r>
      <w:r w:rsidRPr="008A1BEA">
        <w:br/>
        <w:t>3.10</w:t>
      </w:r>
      <w:r w:rsidR="00714AAA">
        <w:t xml:space="preserve"> </w:t>
      </w:r>
      <w:r w:rsidRPr="008A1BEA">
        <w:t>Certificate</w:t>
      </w:r>
      <w:r w:rsidR="00714AAA">
        <w:t xml:space="preserve"> </w:t>
      </w:r>
      <w:r w:rsidRPr="008A1BEA">
        <w:t>Distribution</w:t>
      </w:r>
      <w:r w:rsidRPr="008A1BEA">
        <w:br/>
      </w:r>
      <w:r w:rsidRPr="008A1BEA">
        <w:br/>
        <w:t>3.11</w:t>
      </w:r>
      <w:r w:rsidR="00714AAA">
        <w:t xml:space="preserve"> </w:t>
      </w:r>
      <w:r w:rsidRPr="008A1BEA">
        <w:t>Vote</w:t>
      </w:r>
      <w:r w:rsidR="00714AAA">
        <w:t xml:space="preserve"> </w:t>
      </w:r>
      <w:r w:rsidRPr="008A1BEA">
        <w:t>of</w:t>
      </w:r>
      <w:r w:rsidR="00714AAA">
        <w:t xml:space="preserve"> </w:t>
      </w:r>
      <w:r w:rsidRPr="008A1BEA">
        <w:t>Thanks</w:t>
      </w:r>
      <w:r w:rsidRPr="008A1BEA">
        <w:br/>
        <w:t>By</w:t>
      </w:r>
      <w:r w:rsidR="00714AAA">
        <w:t xml:space="preserve"> </w:t>
      </w:r>
      <w:r w:rsidR="003B21A2" w:rsidRPr="008A1BEA">
        <w:t>Mrs.</w:t>
      </w:r>
      <w:r w:rsidR="00714AAA">
        <w:t xml:space="preserve"> </w:t>
      </w:r>
      <w:r w:rsidR="003B21A2" w:rsidRPr="008A1BEA">
        <w:t>B.</w:t>
      </w:r>
      <w:r w:rsidR="00714AAA">
        <w:t xml:space="preserve"> </w:t>
      </w:r>
      <w:r w:rsidR="003B21A2" w:rsidRPr="008A1BEA">
        <w:t>Sathya,</w:t>
      </w:r>
      <w:r w:rsidR="00714AAA">
        <w:t xml:space="preserve"> </w:t>
      </w:r>
      <w:r w:rsidR="003B21A2" w:rsidRPr="008A1BEA">
        <w:t>Training</w:t>
      </w:r>
      <w:r w:rsidR="00714AAA">
        <w:t xml:space="preserve"> </w:t>
      </w:r>
      <w:r w:rsidR="003B21A2" w:rsidRPr="008A1BEA">
        <w:t>Coordinator.</w:t>
      </w:r>
    </w:p>
    <w:p w:rsidR="005868E4" w:rsidRPr="008A1BEA" w:rsidRDefault="002219DE" w:rsidP="00406D72">
      <w:r w:rsidRPr="008A1BEA">
        <w:br/>
        <w:t>3.12</w:t>
      </w:r>
      <w:r w:rsidR="00714AAA">
        <w:t xml:space="preserve"> </w:t>
      </w:r>
      <w:r w:rsidRPr="008A1BEA">
        <w:t>National</w:t>
      </w:r>
      <w:r w:rsidR="00714AAA">
        <w:t xml:space="preserve"> </w:t>
      </w:r>
      <w:r w:rsidRPr="008A1BEA">
        <w:t>Anthem</w:t>
      </w:r>
      <w:r w:rsidRPr="008A1BEA">
        <w:br/>
        <w:t>Concluding</w:t>
      </w:r>
      <w:r w:rsidR="00714AAA">
        <w:t xml:space="preserve"> </w:t>
      </w:r>
      <w:r w:rsidRPr="008A1BEA">
        <w:t>the</w:t>
      </w:r>
      <w:r w:rsidR="00714AAA">
        <w:t xml:space="preserve"> </w:t>
      </w:r>
      <w:r w:rsidRPr="008A1BEA">
        <w:t>ceremony.</w:t>
      </w:r>
      <w:r w:rsidRPr="008A1BEA">
        <w:br/>
      </w:r>
      <w:r w:rsidRPr="008A1BEA">
        <w:br/>
        <w:t>4.</w:t>
      </w:r>
      <w:r w:rsidR="00714AAA">
        <w:t xml:space="preserve"> </w:t>
      </w:r>
      <w:r w:rsidRPr="008A1BEA">
        <w:t>Conclusion</w:t>
      </w:r>
    </w:p>
    <w:p w:rsidR="00406D72" w:rsidRDefault="00406D72" w:rsidP="00406D72">
      <w:pPr>
        <w:jc w:val="both"/>
      </w:pPr>
      <w:r>
        <w:t>During the Valedictory Function, the dignitaries appreciated CEAD’s sustained efforts and commitment towards promoting Agri-Entrepreneurship. The trainees also expressed their gratitude for the comprehensive training and support received throughout the programme. CEAD assured that continued handholding, mentoring, and guidance will be provided to facilitate loan access and assist trainees in establishing their ventures.</w:t>
      </w:r>
    </w:p>
    <w:p w:rsidR="005868E4" w:rsidRDefault="002219DE" w:rsidP="003B21A2">
      <w:pPr>
        <w:pStyle w:val="Heading3"/>
        <w:numPr>
          <w:ilvl w:val="0"/>
          <w:numId w:val="12"/>
        </w:numPr>
        <w:rPr>
          <w:rFonts w:ascii="Times New Roman" w:hAnsi="Times New Roman" w:cs="Times New Roman"/>
          <w:color w:val="7030A0"/>
        </w:rPr>
      </w:pPr>
      <w:r w:rsidRPr="003B21A2">
        <w:rPr>
          <w:rFonts w:ascii="Times New Roman" w:hAnsi="Times New Roman" w:cs="Times New Roman"/>
          <w:color w:val="7030A0"/>
        </w:rPr>
        <w:lastRenderedPageBreak/>
        <w:t>Photo</w:t>
      </w:r>
      <w:r w:rsidR="00B56A0D">
        <w:rPr>
          <w:rFonts w:ascii="Times New Roman" w:hAnsi="Times New Roman" w:cs="Times New Roman"/>
          <w:color w:val="7030A0"/>
        </w:rPr>
        <w:t>’s</w:t>
      </w:r>
      <w:r w:rsidR="0040480E" w:rsidRPr="00313A0E">
        <w:rPr>
          <w:noProof/>
        </w:rPr>
        <w:drawing>
          <wp:inline distT="0" distB="0" distL="0" distR="0">
            <wp:extent cx="5409941" cy="2609850"/>
            <wp:effectExtent l="19050" t="0" r="259" b="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a:stretch>
                      <a:fillRect/>
                    </a:stretch>
                  </pic:blipFill>
                  <pic:spPr bwMode="auto">
                    <a:xfrm>
                      <a:off x="0" y="0"/>
                      <a:ext cx="5409941" cy="2609850"/>
                    </a:xfrm>
                    <a:prstGeom prst="rect">
                      <a:avLst/>
                    </a:prstGeom>
                    <a:noFill/>
                    <a:ln w="9525">
                      <a:noFill/>
                      <a:miter lim="800000"/>
                      <a:headEnd/>
                      <a:tailEnd/>
                    </a:ln>
                  </pic:spPr>
                </pic:pic>
              </a:graphicData>
            </a:graphic>
          </wp:inline>
        </w:drawing>
      </w:r>
    </w:p>
    <w:p w:rsidR="0071451E" w:rsidRDefault="0080416B" w:rsidP="00B56A0D">
      <w:r>
        <w:rPr>
          <w:noProof/>
        </w:rPr>
        <w:pict>
          <v:shapetype id="_x0000_t202" coordsize="21600,21600" o:spt="202" path="m,l,21600r21600,l21600,xe">
            <v:stroke joinstyle="miter"/>
            <v:path gradientshapeok="t" o:connecttype="rect"/>
          </v:shapetype>
          <v:shape id="_x0000_s1027" type="#_x0000_t202" style="position:absolute;margin-left:51pt;margin-top:15.35pt;width:378.75pt;height:25.5pt;z-index:251660288">
            <v:textbox>
              <w:txbxContent>
                <w:p w:rsidR="00B56A0D" w:rsidRDefault="00B56A0D" w:rsidP="00B56A0D">
                  <w:pPr>
                    <w:jc w:val="center"/>
                  </w:pPr>
                  <w:r w:rsidRPr="00AD21FC">
                    <w:t>Thiru.</w:t>
                  </w:r>
                  <w:r>
                    <w:t xml:space="preserve"> </w:t>
                  </w:r>
                  <w:r w:rsidRPr="00AD21FC">
                    <w:t>R.</w:t>
                  </w:r>
                  <w:r>
                    <w:t xml:space="preserve"> </w:t>
                  </w:r>
                  <w:r w:rsidRPr="00AD21FC">
                    <w:t>Selvam,</w:t>
                  </w:r>
                  <w:r>
                    <w:t xml:space="preserve"> </w:t>
                  </w:r>
                  <w:r w:rsidRPr="00AD21FC">
                    <w:t>Honourable</w:t>
                  </w:r>
                  <w:r>
                    <w:t xml:space="preserve"> </w:t>
                  </w:r>
                  <w:r w:rsidRPr="00AD21FC">
                    <w:t>Speaker,</w:t>
                  </w:r>
                  <w:r>
                    <w:t xml:space="preserve"> </w:t>
                  </w:r>
                  <w:r w:rsidRPr="00AD21FC">
                    <w:t>Government</w:t>
                  </w:r>
                  <w:r>
                    <w:t xml:space="preserve"> </w:t>
                  </w:r>
                  <w:r w:rsidRPr="00AD21FC">
                    <w:t>of</w:t>
                  </w:r>
                  <w:r>
                    <w:t xml:space="preserve"> </w:t>
                  </w:r>
                  <w:r w:rsidRPr="00AD21FC">
                    <w:t>Puducherry</w:t>
                  </w:r>
                </w:p>
              </w:txbxContent>
            </v:textbox>
          </v:shape>
        </w:pict>
      </w:r>
    </w:p>
    <w:p w:rsidR="0071451E" w:rsidRDefault="0071451E" w:rsidP="00B56A0D"/>
    <w:p w:rsidR="0071451E" w:rsidRDefault="0071451E" w:rsidP="00B56A0D"/>
    <w:p w:rsidR="00561B32" w:rsidRDefault="00561B32" w:rsidP="003B21A2">
      <w:r>
        <w:rPr>
          <w:noProof/>
        </w:rPr>
        <w:drawing>
          <wp:inline distT="0" distB="0" distL="0" distR="0">
            <wp:extent cx="5476875" cy="2489489"/>
            <wp:effectExtent l="19050" t="0" r="952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a:srcRect/>
                    <a:stretch>
                      <a:fillRect/>
                    </a:stretch>
                  </pic:blipFill>
                  <pic:spPr bwMode="auto">
                    <a:xfrm>
                      <a:off x="0" y="0"/>
                      <a:ext cx="5498347" cy="2499249"/>
                    </a:xfrm>
                    <a:prstGeom prst="rect">
                      <a:avLst/>
                    </a:prstGeom>
                    <a:noFill/>
                    <a:ln w="9525">
                      <a:noFill/>
                      <a:miter lim="800000"/>
                      <a:headEnd/>
                      <a:tailEnd/>
                    </a:ln>
                  </pic:spPr>
                </pic:pic>
              </a:graphicData>
            </a:graphic>
          </wp:inline>
        </w:drawing>
      </w:r>
    </w:p>
    <w:p w:rsidR="00561B32" w:rsidRDefault="0080416B" w:rsidP="003B21A2">
      <w:r>
        <w:rPr>
          <w:noProof/>
        </w:rPr>
        <w:pict>
          <v:shape id="_x0000_s1028" type="#_x0000_t202" style="position:absolute;margin-left:27pt;margin-top:12.7pt;width:364.5pt;height:31.5pt;z-index:251661312">
            <v:textbox>
              <w:txbxContent>
                <w:p w:rsidR="00B56A0D" w:rsidRDefault="00B56A0D" w:rsidP="00B56A0D">
                  <w:pPr>
                    <w:jc w:val="center"/>
                  </w:pPr>
                  <w:r w:rsidRPr="008A1BEA">
                    <w:t>Dr.</w:t>
                  </w:r>
                  <w:r>
                    <w:t xml:space="preserve"> </w:t>
                  </w:r>
                  <w:r w:rsidRPr="008A1BEA">
                    <w:t>C.</w:t>
                  </w:r>
                  <w:r>
                    <w:t xml:space="preserve"> </w:t>
                  </w:r>
                  <w:r w:rsidRPr="008A1BEA">
                    <w:t>Ganeche,</w:t>
                  </w:r>
                  <w:r>
                    <w:t xml:space="preserve"> </w:t>
                  </w:r>
                  <w:r w:rsidRPr="008A1BEA">
                    <w:t>Founder</w:t>
                  </w:r>
                  <w:r>
                    <w:t xml:space="preserve"> </w:t>
                  </w:r>
                  <w:r w:rsidRPr="008A1BEA">
                    <w:t>&amp;</w:t>
                  </w:r>
                  <w:r>
                    <w:t xml:space="preserve"> </w:t>
                  </w:r>
                  <w:r w:rsidRPr="008A1BEA">
                    <w:t>Nodal</w:t>
                  </w:r>
                  <w:r>
                    <w:t xml:space="preserve"> </w:t>
                  </w:r>
                  <w:r w:rsidRPr="008A1BEA">
                    <w:t>Officer,</w:t>
                  </w:r>
                  <w:r>
                    <w:t xml:space="preserve"> </w:t>
                  </w:r>
                  <w:r w:rsidRPr="008A1BEA">
                    <w:t>AC&amp;ABC</w:t>
                  </w:r>
                  <w:r>
                    <w:t xml:space="preserve"> </w:t>
                  </w:r>
                  <w:r w:rsidRPr="008A1BEA">
                    <w:t>Scheme,</w:t>
                  </w:r>
                  <w:r>
                    <w:t xml:space="preserve"> </w:t>
                  </w:r>
                  <w:r w:rsidRPr="008A1BEA">
                    <w:t>CEAD</w:t>
                  </w:r>
                </w:p>
              </w:txbxContent>
            </v:textbox>
          </v:shape>
        </w:pict>
      </w:r>
    </w:p>
    <w:p w:rsidR="003B21A2" w:rsidRDefault="003B21A2" w:rsidP="003B21A2"/>
    <w:p w:rsidR="00820729" w:rsidRDefault="00561B32" w:rsidP="003B21A2">
      <w:r w:rsidRPr="00561B32">
        <w:rPr>
          <w:noProof/>
        </w:rPr>
        <w:lastRenderedPageBreak/>
        <w:drawing>
          <wp:inline distT="0" distB="0" distL="0" distR="0">
            <wp:extent cx="5486399" cy="3448050"/>
            <wp:effectExtent l="19050" t="0" r="1"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491183" cy="3451056"/>
                    </a:xfrm>
                    <a:prstGeom prst="rect">
                      <a:avLst/>
                    </a:prstGeom>
                    <a:noFill/>
                    <a:ln w="9525">
                      <a:noFill/>
                      <a:miter lim="800000"/>
                      <a:headEnd/>
                      <a:tailEnd/>
                    </a:ln>
                  </pic:spPr>
                </pic:pic>
              </a:graphicData>
            </a:graphic>
          </wp:inline>
        </w:drawing>
      </w:r>
    </w:p>
    <w:p w:rsidR="0071451E" w:rsidRDefault="0080416B" w:rsidP="003B21A2">
      <w:r>
        <w:rPr>
          <w:noProof/>
        </w:rPr>
        <w:pict>
          <v:shape id="_x0000_s1029" type="#_x0000_t202" style="position:absolute;margin-left:40.5pt;margin-top:8.5pt;width:334.5pt;height:21pt;z-index:251662336">
            <v:textbox>
              <w:txbxContent>
                <w:p w:rsidR="00A970FE" w:rsidRDefault="00A970FE" w:rsidP="00A970FE">
                  <w:pPr>
                    <w:spacing w:after="0" w:line="240" w:lineRule="auto"/>
                    <w:jc w:val="center"/>
                  </w:pPr>
                  <w:r w:rsidRPr="00AD21FC">
                    <w:t>Mr.</w:t>
                  </w:r>
                  <w:r>
                    <w:t xml:space="preserve"> </w:t>
                  </w:r>
                  <w:r w:rsidRPr="00AD21FC">
                    <w:t>R.</w:t>
                  </w:r>
                  <w:r>
                    <w:t xml:space="preserve"> </w:t>
                  </w:r>
                  <w:r w:rsidRPr="00AD21FC">
                    <w:t>V.</w:t>
                  </w:r>
                  <w:r>
                    <w:t xml:space="preserve"> </w:t>
                  </w:r>
                  <w:r w:rsidRPr="00AD21FC">
                    <w:t>Sidharthan,</w:t>
                  </w:r>
                  <w:r>
                    <w:t xml:space="preserve"> </w:t>
                  </w:r>
                  <w:r w:rsidRPr="00AD21FC">
                    <w:t>AGM</w:t>
                  </w:r>
                  <w:r>
                    <w:t xml:space="preserve"> </w:t>
                  </w:r>
                  <w:r w:rsidRPr="00AD21FC">
                    <w:t>(District</w:t>
                  </w:r>
                  <w:r>
                    <w:t xml:space="preserve"> </w:t>
                  </w:r>
                  <w:r w:rsidRPr="00AD21FC">
                    <w:t>Development),</w:t>
                  </w:r>
                  <w:r>
                    <w:t xml:space="preserve"> </w:t>
                  </w:r>
                  <w:r w:rsidRPr="00AD21FC">
                    <w:t>NABARD,</w:t>
                  </w:r>
                  <w:r>
                    <w:t xml:space="preserve"> </w:t>
                  </w:r>
                  <w:r w:rsidRPr="00AD21FC">
                    <w:t>Puducherry</w:t>
                  </w:r>
                </w:p>
                <w:p w:rsidR="00A970FE" w:rsidRDefault="00A970FE"/>
              </w:txbxContent>
            </v:textbox>
          </v:shape>
        </w:pict>
      </w:r>
    </w:p>
    <w:p w:rsidR="0071451E" w:rsidRDefault="0071451E" w:rsidP="003B21A2"/>
    <w:p w:rsidR="00561B32" w:rsidRDefault="0080416B" w:rsidP="003B21A2">
      <w:r>
        <w:rPr>
          <w:noProof/>
        </w:rPr>
        <w:pict>
          <v:shape id="_x0000_s1030" type="#_x0000_t202" style="position:absolute;margin-left:34.5pt;margin-top:208pt;width:391.5pt;height:27.75pt;z-index:251663360">
            <v:textbox>
              <w:txbxContent>
                <w:p w:rsidR="00A970FE" w:rsidRDefault="00A970FE" w:rsidP="00A970FE">
                  <w:pPr>
                    <w:jc w:val="center"/>
                  </w:pPr>
                  <w:r w:rsidRPr="00AD21FC">
                    <w:t>Mr.</w:t>
                  </w:r>
                  <w:r>
                    <w:t xml:space="preserve"> </w:t>
                  </w:r>
                  <w:r w:rsidRPr="00AD21FC">
                    <w:t>M.</w:t>
                  </w:r>
                  <w:r>
                    <w:t xml:space="preserve"> </w:t>
                  </w:r>
                  <w:r w:rsidRPr="00AD21FC">
                    <w:t>Vengata</w:t>
                  </w:r>
                  <w:r>
                    <w:t xml:space="preserve"> </w:t>
                  </w:r>
                  <w:r w:rsidRPr="00AD21FC">
                    <w:t>Subramanian,</w:t>
                  </w:r>
                  <w:r>
                    <w:t xml:space="preserve"> </w:t>
                  </w:r>
                  <w:r w:rsidRPr="00AD21FC">
                    <w:t>Zonal</w:t>
                  </w:r>
                  <w:r>
                    <w:t xml:space="preserve"> </w:t>
                  </w:r>
                  <w:r w:rsidRPr="00AD21FC">
                    <w:t>Manager,</w:t>
                  </w:r>
                  <w:r>
                    <w:t xml:space="preserve"> </w:t>
                  </w:r>
                  <w:r w:rsidRPr="00AD21FC">
                    <w:t>Indian</w:t>
                  </w:r>
                  <w:r>
                    <w:t xml:space="preserve"> </w:t>
                  </w:r>
                  <w:r w:rsidRPr="00AD21FC">
                    <w:t>Bank,</w:t>
                  </w:r>
                  <w:r>
                    <w:t xml:space="preserve"> </w:t>
                  </w:r>
                  <w:r w:rsidRPr="00AD21FC">
                    <w:t>Puducherry</w:t>
                  </w:r>
                </w:p>
              </w:txbxContent>
            </v:textbox>
          </v:shape>
        </w:pict>
      </w:r>
      <w:r w:rsidR="00561B32" w:rsidRPr="00561B32">
        <w:rPr>
          <w:noProof/>
        </w:rPr>
        <w:drawing>
          <wp:inline distT="0" distB="0" distL="0" distR="0">
            <wp:extent cx="5676900" cy="2408858"/>
            <wp:effectExtent l="19050" t="0" r="0" b="0"/>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srcRect/>
                    <a:stretch>
                      <a:fillRect/>
                    </a:stretch>
                  </pic:blipFill>
                  <pic:spPr bwMode="auto">
                    <a:xfrm>
                      <a:off x="0" y="0"/>
                      <a:ext cx="5684742" cy="2412186"/>
                    </a:xfrm>
                    <a:prstGeom prst="rect">
                      <a:avLst/>
                    </a:prstGeom>
                    <a:noFill/>
                    <a:ln w="9525">
                      <a:noFill/>
                      <a:miter lim="800000"/>
                      <a:headEnd/>
                      <a:tailEnd/>
                    </a:ln>
                  </pic:spPr>
                </pic:pic>
              </a:graphicData>
            </a:graphic>
          </wp:inline>
        </w:drawing>
      </w:r>
    </w:p>
    <w:p w:rsidR="00820729" w:rsidRDefault="00561B32" w:rsidP="003B21A2">
      <w:r w:rsidRPr="00561B32">
        <w:rPr>
          <w:noProof/>
        </w:rPr>
        <w:lastRenderedPageBreak/>
        <w:drawing>
          <wp:inline distT="0" distB="0" distL="0" distR="0">
            <wp:extent cx="5114925" cy="2600325"/>
            <wp:effectExtent l="19050" t="0" r="9525"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122408" cy="2604129"/>
                    </a:xfrm>
                    <a:prstGeom prst="rect">
                      <a:avLst/>
                    </a:prstGeom>
                    <a:noFill/>
                    <a:ln w="9525">
                      <a:noFill/>
                      <a:miter lim="800000"/>
                      <a:headEnd/>
                      <a:tailEnd/>
                    </a:ln>
                  </pic:spPr>
                </pic:pic>
              </a:graphicData>
            </a:graphic>
          </wp:inline>
        </w:drawing>
      </w:r>
    </w:p>
    <w:p w:rsidR="00A970FE" w:rsidRDefault="00A970FE" w:rsidP="003B21A2">
      <w:r w:rsidRPr="00A970FE">
        <w:rPr>
          <w:noProof/>
        </w:rPr>
        <w:drawing>
          <wp:inline distT="0" distB="0" distL="0" distR="0">
            <wp:extent cx="5114925" cy="2800350"/>
            <wp:effectExtent l="19050" t="0" r="9525"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124058" cy="2805350"/>
                    </a:xfrm>
                    <a:prstGeom prst="rect">
                      <a:avLst/>
                    </a:prstGeom>
                    <a:noFill/>
                    <a:ln w="9525">
                      <a:noFill/>
                      <a:miter lim="800000"/>
                      <a:headEnd/>
                      <a:tailEnd/>
                    </a:ln>
                  </pic:spPr>
                </pic:pic>
              </a:graphicData>
            </a:graphic>
          </wp:inline>
        </w:drawing>
      </w:r>
    </w:p>
    <w:p w:rsidR="00A970FE" w:rsidRDefault="0080416B" w:rsidP="003B21A2">
      <w:r>
        <w:rPr>
          <w:noProof/>
        </w:rPr>
        <w:pict>
          <v:shape id="_x0000_s1031" type="#_x0000_t202" style="position:absolute;margin-left:134.25pt;margin-top:13.65pt;width:224.25pt;height:27.75pt;z-index:251664384">
            <v:textbox>
              <w:txbxContent>
                <w:p w:rsidR="00A970FE" w:rsidRPr="00A970FE" w:rsidRDefault="00A970FE" w:rsidP="00A970FE">
                  <w:pPr>
                    <w:jc w:val="center"/>
                    <w:rPr>
                      <w:sz w:val="28"/>
                    </w:rPr>
                  </w:pPr>
                  <w:r w:rsidRPr="00A970FE">
                    <w:rPr>
                      <w:sz w:val="28"/>
                    </w:rPr>
                    <w:t>Participant Feedback</w:t>
                  </w:r>
                </w:p>
              </w:txbxContent>
            </v:textbox>
          </v:shape>
        </w:pict>
      </w:r>
    </w:p>
    <w:p w:rsidR="00820729" w:rsidRDefault="00714AAA" w:rsidP="003B21A2">
      <w:pPr>
        <w:rPr>
          <w:noProof/>
        </w:rPr>
      </w:pPr>
      <w:r>
        <w:rPr>
          <w:noProof/>
        </w:rPr>
        <w:lastRenderedPageBreak/>
        <w:t xml:space="preserve"> </w:t>
      </w:r>
      <w:r w:rsidR="00C1108E" w:rsidRPr="00C1108E">
        <w:rPr>
          <w:noProof/>
        </w:rPr>
        <w:drawing>
          <wp:inline distT="0" distB="0" distL="0" distR="0">
            <wp:extent cx="5486400" cy="3707202"/>
            <wp:effectExtent l="1905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486400" cy="3707202"/>
                    </a:xfrm>
                    <a:prstGeom prst="rect">
                      <a:avLst/>
                    </a:prstGeom>
                    <a:noFill/>
                    <a:ln w="9525">
                      <a:noFill/>
                      <a:miter lim="800000"/>
                      <a:headEnd/>
                      <a:tailEnd/>
                    </a:ln>
                  </pic:spPr>
                </pic:pic>
              </a:graphicData>
            </a:graphic>
          </wp:inline>
        </w:drawing>
      </w:r>
      <w:r w:rsidR="00C1108E" w:rsidRPr="00C1108E">
        <w:rPr>
          <w:noProof/>
        </w:rPr>
        <w:drawing>
          <wp:inline distT="0" distB="0" distL="0" distR="0">
            <wp:extent cx="5486400" cy="3009900"/>
            <wp:effectExtent l="19050" t="0" r="0" b="0"/>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490860" cy="3012347"/>
                    </a:xfrm>
                    <a:prstGeom prst="rect">
                      <a:avLst/>
                    </a:prstGeom>
                    <a:noFill/>
                    <a:ln w="9525">
                      <a:noFill/>
                      <a:miter lim="800000"/>
                      <a:headEnd/>
                      <a:tailEnd/>
                    </a:ln>
                  </pic:spPr>
                </pic:pic>
              </a:graphicData>
            </a:graphic>
          </wp:inline>
        </w:drawing>
      </w:r>
    </w:p>
    <w:p w:rsidR="003B21A2" w:rsidRDefault="0080416B" w:rsidP="003B21A2">
      <w:r>
        <w:rPr>
          <w:noProof/>
        </w:rPr>
        <w:pict>
          <v:shape id="_x0000_s1032" type="#_x0000_t202" style="position:absolute;margin-left:144.75pt;margin-top:5.5pt;width:149.25pt;height:24.75pt;z-index:251665408">
            <v:textbox>
              <w:txbxContent>
                <w:p w:rsidR="006F5042" w:rsidRDefault="006F5042" w:rsidP="006F5042">
                  <w:pPr>
                    <w:jc w:val="center"/>
                  </w:pPr>
                  <w:r>
                    <w:t>Participant</w:t>
                  </w:r>
                  <w:r w:rsidR="00A316A9">
                    <w:t>s</w:t>
                  </w:r>
                </w:p>
              </w:txbxContent>
            </v:textbox>
          </v:shape>
        </w:pict>
      </w:r>
    </w:p>
    <w:p w:rsidR="00820729" w:rsidRDefault="00820729" w:rsidP="003B21A2"/>
    <w:p w:rsidR="006744C3" w:rsidRDefault="006744C3" w:rsidP="003B21A2">
      <w:pPr>
        <w:rPr>
          <w:noProof/>
        </w:rPr>
      </w:pPr>
      <w:r>
        <w:rPr>
          <w:noProof/>
        </w:rPr>
        <w:drawing>
          <wp:inline distT="0" distB="0" distL="0" distR="0">
            <wp:extent cx="5057775" cy="3152775"/>
            <wp:effectExtent l="1905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srcRect/>
                    <a:stretch>
                      <a:fillRect/>
                    </a:stretch>
                  </pic:blipFill>
                  <pic:spPr bwMode="auto">
                    <a:xfrm>
                      <a:off x="0" y="0"/>
                      <a:ext cx="5062140" cy="3155496"/>
                    </a:xfrm>
                    <a:prstGeom prst="rect">
                      <a:avLst/>
                    </a:prstGeom>
                    <a:noFill/>
                    <a:ln w="9525">
                      <a:noFill/>
                      <a:miter lim="800000"/>
                      <a:headEnd/>
                      <a:tailEnd/>
                    </a:ln>
                  </pic:spPr>
                </pic:pic>
              </a:graphicData>
            </a:graphic>
          </wp:inline>
        </w:drawing>
      </w:r>
    </w:p>
    <w:p w:rsidR="006744C3" w:rsidRDefault="0080416B" w:rsidP="003B21A2">
      <w:pPr>
        <w:rPr>
          <w:noProof/>
        </w:rPr>
      </w:pPr>
      <w:r>
        <w:rPr>
          <w:noProof/>
        </w:rPr>
        <w:pict>
          <v:shape id="_x0000_s1033" type="#_x0000_t202" style="position:absolute;margin-left:123pt;margin-top:227.85pt;width:180.75pt;height:21pt;z-index:251666432">
            <v:textbox>
              <w:txbxContent>
                <w:p w:rsidR="006F288F" w:rsidRDefault="00A316A9" w:rsidP="006F288F">
                  <w:pPr>
                    <w:jc w:val="center"/>
                  </w:pPr>
                  <w:r>
                    <w:t xml:space="preserve">Best Participants </w:t>
                  </w:r>
                </w:p>
              </w:txbxContent>
            </v:textbox>
          </v:shape>
        </w:pict>
      </w:r>
      <w:r w:rsidR="006744C3">
        <w:rPr>
          <w:noProof/>
        </w:rPr>
        <w:drawing>
          <wp:inline distT="0" distB="0" distL="0" distR="0">
            <wp:extent cx="5143500" cy="2682780"/>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srcRect/>
                    <a:stretch>
                      <a:fillRect/>
                    </a:stretch>
                  </pic:blipFill>
                  <pic:spPr bwMode="auto">
                    <a:xfrm>
                      <a:off x="0" y="0"/>
                      <a:ext cx="5148806" cy="2685548"/>
                    </a:xfrm>
                    <a:prstGeom prst="rect">
                      <a:avLst/>
                    </a:prstGeom>
                    <a:noFill/>
                    <a:ln w="9525">
                      <a:noFill/>
                      <a:miter lim="800000"/>
                      <a:headEnd/>
                      <a:tailEnd/>
                    </a:ln>
                  </pic:spPr>
                </pic:pic>
              </a:graphicData>
            </a:graphic>
          </wp:inline>
        </w:drawing>
      </w:r>
    </w:p>
    <w:p w:rsidR="006744C3" w:rsidRDefault="006744C3" w:rsidP="003B21A2">
      <w:pPr>
        <w:rPr>
          <w:noProof/>
        </w:rPr>
      </w:pPr>
    </w:p>
    <w:p w:rsidR="006744C3" w:rsidRDefault="006744C3" w:rsidP="003B21A2">
      <w:pPr>
        <w:rPr>
          <w:noProof/>
        </w:rPr>
      </w:pPr>
    </w:p>
    <w:p w:rsidR="003B21A2" w:rsidRPr="003B21A2" w:rsidRDefault="000578AF" w:rsidP="003B21A2">
      <w:r>
        <w:rPr>
          <w:noProof/>
        </w:rPr>
        <w:lastRenderedPageBreak/>
        <w:drawing>
          <wp:anchor distT="0" distB="0" distL="114300" distR="114300" simplePos="0" relativeHeight="251658240" behindDoc="0" locked="0" layoutInCell="1" allowOverlap="1">
            <wp:simplePos x="0" y="0"/>
            <wp:positionH relativeFrom="margin">
              <wp:posOffset>-28575</wp:posOffset>
            </wp:positionH>
            <wp:positionV relativeFrom="margin">
              <wp:posOffset>3787775</wp:posOffset>
            </wp:positionV>
            <wp:extent cx="5534025" cy="2781300"/>
            <wp:effectExtent l="19050" t="0" r="9525"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534025" cy="2781300"/>
                    </a:xfrm>
                    <a:prstGeom prst="rect">
                      <a:avLst/>
                    </a:prstGeom>
                    <a:noFill/>
                    <a:ln w="9525">
                      <a:noFill/>
                      <a:miter lim="800000"/>
                      <a:headEnd/>
                      <a:tailEnd/>
                    </a:ln>
                  </pic:spPr>
                </pic:pic>
              </a:graphicData>
            </a:graphic>
          </wp:anchor>
        </w:drawing>
      </w:r>
      <w:r w:rsidR="003B21A2">
        <w:rPr>
          <w:noProof/>
        </w:rPr>
        <w:drawing>
          <wp:inline distT="0" distB="0" distL="0" distR="0">
            <wp:extent cx="5486400" cy="361456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5486400" cy="3614569"/>
                    </a:xfrm>
                    <a:prstGeom prst="rect">
                      <a:avLst/>
                    </a:prstGeom>
                    <a:noFill/>
                    <a:ln w="9525">
                      <a:noFill/>
                      <a:miter lim="800000"/>
                      <a:headEnd/>
                      <a:tailEnd/>
                    </a:ln>
                  </pic:spPr>
                </pic:pic>
              </a:graphicData>
            </a:graphic>
          </wp:inline>
        </w:drawing>
      </w:r>
    </w:p>
    <w:p w:rsidR="003B21A2" w:rsidRDefault="0080416B" w:rsidP="003B21A2">
      <w:pPr>
        <w:pStyle w:val="ListParagraph"/>
      </w:pPr>
      <w:r>
        <w:rPr>
          <w:noProof/>
        </w:rPr>
        <w:pict>
          <v:shape id="_x0000_s1034" type="#_x0000_t202" style="position:absolute;left:0;text-align:left;margin-left:105pt;margin-top:235.4pt;width:174.75pt;height:28.5pt;z-index:251667456">
            <v:textbox>
              <w:txbxContent>
                <w:p w:rsidR="00C00370" w:rsidRPr="00C00370" w:rsidRDefault="003E559D" w:rsidP="00C00370">
                  <w:pPr>
                    <w:jc w:val="center"/>
                    <w:rPr>
                      <w:sz w:val="28"/>
                    </w:rPr>
                  </w:pPr>
                  <w:r>
                    <w:rPr>
                      <w:sz w:val="28"/>
                    </w:rPr>
                    <w:t>Group Photo</w:t>
                  </w:r>
                </w:p>
              </w:txbxContent>
            </v:textbox>
          </v:shape>
        </w:pict>
      </w:r>
    </w:p>
    <w:p w:rsidR="003B21A2" w:rsidRDefault="003B21A2" w:rsidP="003B21A2">
      <w:pPr>
        <w:pStyle w:val="ListParagraph"/>
      </w:pPr>
    </w:p>
    <w:p w:rsidR="00820729" w:rsidRDefault="00820729" w:rsidP="00221396">
      <w:pPr>
        <w:pStyle w:val="ListParagraph"/>
        <w:tabs>
          <w:tab w:val="left" w:pos="7470"/>
        </w:tabs>
      </w:pPr>
      <w:r>
        <w:rPr>
          <w:noProof/>
        </w:rPr>
        <w:lastRenderedPageBreak/>
        <w:drawing>
          <wp:inline distT="0" distB="0" distL="0" distR="0">
            <wp:extent cx="4314825" cy="5286375"/>
            <wp:effectExtent l="1905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4314825" cy="5286375"/>
                    </a:xfrm>
                    <a:prstGeom prst="rect">
                      <a:avLst/>
                    </a:prstGeom>
                    <a:noFill/>
                    <a:ln w="9525">
                      <a:noFill/>
                      <a:miter lim="800000"/>
                      <a:headEnd/>
                      <a:tailEnd/>
                    </a:ln>
                  </pic:spPr>
                </pic:pic>
              </a:graphicData>
            </a:graphic>
          </wp:inline>
        </w:drawing>
      </w:r>
    </w:p>
    <w:p w:rsidR="00820729" w:rsidRDefault="00820729" w:rsidP="003B21A2">
      <w:pPr>
        <w:pStyle w:val="ListParagraph"/>
      </w:pPr>
      <w:r>
        <w:rPr>
          <w:noProof/>
        </w:rPr>
        <w:lastRenderedPageBreak/>
        <w:drawing>
          <wp:inline distT="0" distB="0" distL="0" distR="0">
            <wp:extent cx="4067175" cy="509587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srcRect/>
                    <a:stretch>
                      <a:fillRect/>
                    </a:stretch>
                  </pic:blipFill>
                  <pic:spPr bwMode="auto">
                    <a:xfrm>
                      <a:off x="0" y="0"/>
                      <a:ext cx="4067175" cy="5095875"/>
                    </a:xfrm>
                    <a:prstGeom prst="rect">
                      <a:avLst/>
                    </a:prstGeom>
                    <a:noFill/>
                    <a:ln w="9525">
                      <a:noFill/>
                      <a:miter lim="800000"/>
                      <a:headEnd/>
                      <a:tailEnd/>
                    </a:ln>
                  </pic:spPr>
                </pic:pic>
              </a:graphicData>
            </a:graphic>
          </wp:inline>
        </w:drawing>
      </w:r>
    </w:p>
    <w:p w:rsidR="00820729" w:rsidRDefault="00820729" w:rsidP="003B21A2">
      <w:pPr>
        <w:pStyle w:val="ListParagraph"/>
      </w:pPr>
    </w:p>
    <w:p w:rsidR="00820729" w:rsidRDefault="00820729" w:rsidP="003B21A2">
      <w:pPr>
        <w:pStyle w:val="ListParagraph"/>
      </w:pPr>
      <w:r>
        <w:rPr>
          <w:noProof/>
        </w:rPr>
        <w:lastRenderedPageBreak/>
        <w:drawing>
          <wp:anchor distT="0" distB="0" distL="114300" distR="114300" simplePos="0" relativeHeight="251659264" behindDoc="0" locked="0" layoutInCell="1" allowOverlap="1">
            <wp:simplePos x="0" y="0"/>
            <wp:positionH relativeFrom="margin">
              <wp:posOffset>-466725</wp:posOffset>
            </wp:positionH>
            <wp:positionV relativeFrom="margin">
              <wp:posOffset>-3175</wp:posOffset>
            </wp:positionV>
            <wp:extent cx="2457450" cy="4105275"/>
            <wp:effectExtent l="1905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2457450" cy="4105275"/>
                    </a:xfrm>
                    <a:prstGeom prst="rect">
                      <a:avLst/>
                    </a:prstGeom>
                    <a:noFill/>
                    <a:ln w="9525">
                      <a:noFill/>
                      <a:miter lim="800000"/>
                      <a:headEnd/>
                      <a:tailEnd/>
                    </a:ln>
                  </pic:spPr>
                </pic:pic>
              </a:graphicData>
            </a:graphic>
          </wp:anchor>
        </w:drawing>
      </w:r>
      <w:r w:rsidR="00714AAA">
        <w:rPr>
          <w:noProof/>
        </w:rPr>
        <w:t xml:space="preserve"> </w:t>
      </w:r>
      <w:r w:rsidR="000578AF" w:rsidRPr="000578AF">
        <w:rPr>
          <w:noProof/>
        </w:rPr>
        <w:drawing>
          <wp:inline distT="0" distB="0" distL="0" distR="0">
            <wp:extent cx="3000375" cy="4143375"/>
            <wp:effectExtent l="19050" t="0" r="9525" b="0"/>
            <wp:docPr id="1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srcRect/>
                    <a:stretch>
                      <a:fillRect/>
                    </a:stretch>
                  </pic:blipFill>
                  <pic:spPr bwMode="auto">
                    <a:xfrm>
                      <a:off x="0" y="0"/>
                      <a:ext cx="3000375" cy="4143375"/>
                    </a:xfrm>
                    <a:prstGeom prst="rect">
                      <a:avLst/>
                    </a:prstGeom>
                    <a:noFill/>
                    <a:ln w="9525">
                      <a:noFill/>
                      <a:miter lim="800000"/>
                      <a:headEnd/>
                      <a:tailEnd/>
                    </a:ln>
                  </pic:spPr>
                </pic:pic>
              </a:graphicData>
            </a:graphic>
          </wp:inline>
        </w:drawing>
      </w:r>
    </w:p>
    <w:p w:rsidR="00820729" w:rsidRDefault="00820729" w:rsidP="003B21A2">
      <w:pPr>
        <w:pStyle w:val="ListParagraph"/>
      </w:pPr>
    </w:p>
    <w:p w:rsidR="00820729" w:rsidRDefault="00820729" w:rsidP="003B21A2">
      <w:pPr>
        <w:pStyle w:val="ListParagraph"/>
      </w:pPr>
    </w:p>
    <w:p w:rsidR="000578AF" w:rsidRDefault="000578AF" w:rsidP="003B21A2">
      <w:pPr>
        <w:pStyle w:val="ListParagraph"/>
      </w:pPr>
    </w:p>
    <w:p w:rsidR="000578AF" w:rsidRDefault="000578AF" w:rsidP="003B21A2">
      <w:pPr>
        <w:pStyle w:val="ListParagraph"/>
      </w:pPr>
    </w:p>
    <w:p w:rsidR="000578AF" w:rsidRDefault="000578AF" w:rsidP="003B21A2">
      <w:pPr>
        <w:pStyle w:val="ListParagraph"/>
      </w:pPr>
    </w:p>
    <w:p w:rsidR="000578AF" w:rsidRDefault="000578AF" w:rsidP="003B21A2">
      <w:pPr>
        <w:pStyle w:val="ListParagraph"/>
      </w:pPr>
    </w:p>
    <w:p w:rsidR="000578AF" w:rsidRDefault="000578AF" w:rsidP="003B21A2">
      <w:pPr>
        <w:pStyle w:val="ListParagraph"/>
      </w:pPr>
    </w:p>
    <w:p w:rsidR="000578AF" w:rsidRDefault="000578AF" w:rsidP="003B21A2">
      <w:pPr>
        <w:pStyle w:val="ListParagraph"/>
      </w:pPr>
    </w:p>
    <w:p w:rsidR="000578AF" w:rsidRDefault="000578AF" w:rsidP="003B21A2">
      <w:pPr>
        <w:pStyle w:val="ListParagraph"/>
      </w:pPr>
    </w:p>
    <w:p w:rsidR="00820729" w:rsidRDefault="00820729" w:rsidP="003B21A2">
      <w:pPr>
        <w:pStyle w:val="ListParagraph"/>
      </w:pPr>
      <w:r>
        <w:rPr>
          <w:noProof/>
        </w:rPr>
        <w:lastRenderedPageBreak/>
        <w:drawing>
          <wp:inline distT="0" distB="0" distL="0" distR="0">
            <wp:extent cx="3590925" cy="5353050"/>
            <wp:effectExtent l="1905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srcRect/>
                    <a:stretch>
                      <a:fillRect/>
                    </a:stretch>
                  </pic:blipFill>
                  <pic:spPr bwMode="auto">
                    <a:xfrm>
                      <a:off x="0" y="0"/>
                      <a:ext cx="3590925" cy="5353050"/>
                    </a:xfrm>
                    <a:prstGeom prst="rect">
                      <a:avLst/>
                    </a:prstGeom>
                    <a:noFill/>
                    <a:ln w="9525">
                      <a:noFill/>
                      <a:miter lim="800000"/>
                      <a:headEnd/>
                      <a:tailEnd/>
                    </a:ln>
                  </pic:spPr>
                </pic:pic>
              </a:graphicData>
            </a:graphic>
          </wp:inline>
        </w:drawing>
      </w:r>
    </w:p>
    <w:p w:rsidR="00C117BE" w:rsidRDefault="00C117BE" w:rsidP="003B21A2">
      <w:pPr>
        <w:pStyle w:val="ListParagraph"/>
      </w:pPr>
    </w:p>
    <w:p w:rsidR="00C117BE" w:rsidRDefault="00C117BE" w:rsidP="003B21A2">
      <w:pPr>
        <w:pStyle w:val="ListParagraph"/>
      </w:pPr>
    </w:p>
    <w:p w:rsidR="00C117BE" w:rsidRPr="003B21A2" w:rsidRDefault="00C117BE" w:rsidP="003B21A2">
      <w:pPr>
        <w:pStyle w:val="ListParagraph"/>
      </w:pPr>
      <w:r>
        <w:rPr>
          <w:noProof/>
        </w:rPr>
        <w:drawing>
          <wp:inline distT="0" distB="0" distL="0" distR="0">
            <wp:extent cx="3724275" cy="1238250"/>
            <wp:effectExtent l="19050" t="0" r="9525" b="0"/>
            <wp:docPr id="121" name="Picture 121" descr="C:\Users\ADMIN\Pictures\THANK YO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ADMIN\Pictures\THANK YOU.PNG"/>
                    <pic:cNvPicPr>
                      <a:picLocks noChangeAspect="1" noChangeArrowheads="1"/>
                    </pic:cNvPicPr>
                  </pic:nvPicPr>
                  <pic:blipFill>
                    <a:blip r:embed="rId26"/>
                    <a:srcRect/>
                    <a:stretch>
                      <a:fillRect/>
                    </a:stretch>
                  </pic:blipFill>
                  <pic:spPr bwMode="auto">
                    <a:xfrm>
                      <a:off x="0" y="0"/>
                      <a:ext cx="3724275" cy="1238250"/>
                    </a:xfrm>
                    <a:prstGeom prst="rect">
                      <a:avLst/>
                    </a:prstGeom>
                    <a:noFill/>
                    <a:ln w="9525">
                      <a:noFill/>
                      <a:miter lim="800000"/>
                      <a:headEnd/>
                      <a:tailEnd/>
                    </a:ln>
                  </pic:spPr>
                </pic:pic>
              </a:graphicData>
            </a:graphic>
          </wp:inline>
        </w:drawing>
      </w:r>
    </w:p>
    <w:sectPr w:rsidR="00C117BE" w:rsidRPr="003B21A2" w:rsidSect="00145D79">
      <w:headerReference w:type="default" r:id="rId27"/>
      <w:footerReference w:type="default" r:id="rId28"/>
      <w:pgSz w:w="12240" w:h="15840"/>
      <w:pgMar w:top="1440" w:right="1620" w:bottom="1440" w:left="162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1871" w:rsidRDefault="00D31871" w:rsidP="005868E4">
      <w:pPr>
        <w:spacing w:after="0" w:line="240" w:lineRule="auto"/>
      </w:pPr>
      <w:r>
        <w:separator/>
      </w:r>
    </w:p>
  </w:endnote>
  <w:endnote w:type="continuationSeparator" w:id="1">
    <w:p w:rsidR="00D31871" w:rsidRDefault="00D31871" w:rsidP="005868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68E4" w:rsidRDefault="0080416B">
    <w:pPr>
      <w:pStyle w:val="Footer"/>
    </w:pPr>
    <w:r>
      <w:fldChar w:fldCharType="begin"/>
    </w:r>
    <w:r w:rsidR="002219DE">
      <w:instrText>PAGE</w:instrText>
    </w:r>
    <w:r>
      <w:fldChar w:fldCharType="separate"/>
    </w:r>
    <w:r w:rsidR="0022139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1871" w:rsidRDefault="00D31871" w:rsidP="005868E4">
      <w:pPr>
        <w:spacing w:after="0" w:line="240" w:lineRule="auto"/>
      </w:pPr>
      <w:r>
        <w:separator/>
      </w:r>
    </w:p>
  </w:footnote>
  <w:footnote w:type="continuationSeparator" w:id="1">
    <w:p w:rsidR="00D31871" w:rsidRDefault="00D31871" w:rsidP="005868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078F" w:rsidRDefault="0020078F" w:rsidP="008A1BEA">
    <w:pPr>
      <w:spacing w:after="0" w:line="240" w:lineRule="auto"/>
      <w:rPr>
        <w:b/>
        <w:color w:val="00B050"/>
      </w:rPr>
    </w:pPr>
    <w:r>
      <w:rPr>
        <w:b/>
        <w:noProof/>
        <w:color w:val="00B050"/>
      </w:rPr>
      <w:drawing>
        <wp:anchor distT="0" distB="0" distL="114300" distR="114300" simplePos="0" relativeHeight="251658240" behindDoc="0" locked="0" layoutInCell="1" allowOverlap="1">
          <wp:simplePos x="0" y="0"/>
          <wp:positionH relativeFrom="margin">
            <wp:posOffset>2266950</wp:posOffset>
          </wp:positionH>
          <wp:positionV relativeFrom="margin">
            <wp:posOffset>-1529715</wp:posOffset>
          </wp:positionV>
          <wp:extent cx="1076325" cy="752475"/>
          <wp:effectExtent l="19050" t="0" r="9525" b="0"/>
          <wp:wrapSquare wrapText="bothSides"/>
          <wp:docPr id="3" name="Picture 1" descr="CEAD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EAD LOGO.jp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76325" cy="752475"/>
                  </a:xfrm>
                  <a:prstGeom prst="rect">
                    <a:avLst/>
                  </a:prstGeom>
                  <a:noFill/>
                  <a:ln>
                    <a:noFill/>
                  </a:ln>
                </pic:spPr>
              </pic:pic>
            </a:graphicData>
          </a:graphic>
        </wp:anchor>
      </w:drawing>
    </w:r>
  </w:p>
  <w:p w:rsidR="008A1BEA" w:rsidRDefault="008A1BEA" w:rsidP="008A1BEA">
    <w:pPr>
      <w:spacing w:after="0" w:line="240" w:lineRule="auto"/>
      <w:rPr>
        <w:b/>
        <w:color w:val="00B050"/>
      </w:rPr>
    </w:pPr>
  </w:p>
  <w:p w:rsidR="008A1BEA" w:rsidRDefault="008A1BEA" w:rsidP="008A1BEA">
    <w:pPr>
      <w:spacing w:after="0" w:line="240" w:lineRule="auto"/>
      <w:rPr>
        <w:b/>
        <w:color w:val="00B050"/>
      </w:rPr>
    </w:pPr>
  </w:p>
  <w:p w:rsidR="008A1BEA" w:rsidRDefault="008A1BEA" w:rsidP="008A1BEA">
    <w:pPr>
      <w:spacing w:after="0" w:line="240" w:lineRule="auto"/>
      <w:rPr>
        <w:b/>
        <w:color w:val="00B050"/>
      </w:rPr>
    </w:pPr>
  </w:p>
  <w:p w:rsidR="00B917C2" w:rsidRDefault="00B917C2" w:rsidP="008A1BEA">
    <w:pPr>
      <w:spacing w:after="0" w:line="240" w:lineRule="auto"/>
      <w:rPr>
        <w:b/>
        <w:color w:val="C00000"/>
      </w:rPr>
    </w:pPr>
  </w:p>
  <w:p w:rsidR="008A1BEA" w:rsidRPr="008A1BEA" w:rsidRDefault="008A1BEA" w:rsidP="008A1BEA">
    <w:pPr>
      <w:spacing w:after="0" w:line="240" w:lineRule="auto"/>
      <w:rPr>
        <w:b/>
        <w:color w:val="C00000"/>
      </w:rPr>
    </w:pPr>
    <w:r w:rsidRPr="008A1BEA">
      <w:rPr>
        <w:b/>
        <w:color w:val="C00000"/>
      </w:rPr>
      <w:t>CENTRE FOR ENVIRONMENT AND AGRICULTURAL DEVELOPMENT (CEAD)</w:t>
    </w:r>
  </w:p>
  <w:p w:rsidR="008A1BEA" w:rsidRPr="008A1BEA" w:rsidRDefault="008A1BEA" w:rsidP="008A1BEA">
    <w:pPr>
      <w:spacing w:after="0" w:line="240" w:lineRule="auto"/>
      <w:jc w:val="center"/>
      <w:rPr>
        <w:b/>
        <w:color w:val="002060"/>
      </w:rPr>
    </w:pPr>
    <w:r w:rsidRPr="008A1BEA">
      <w:rPr>
        <w:b/>
        <w:color w:val="002060"/>
      </w:rPr>
      <w:t>82, Lalitha Nagar, Thavalakuppam, Pondicherry. 7</w:t>
    </w:r>
  </w:p>
  <w:p w:rsidR="008A1BEA" w:rsidRPr="00605CBB" w:rsidRDefault="008A1BEA" w:rsidP="008A1BEA">
    <w:pPr>
      <w:spacing w:after="0" w:line="240" w:lineRule="auto"/>
      <w:jc w:val="center"/>
      <w:rPr>
        <w:b/>
        <w:color w:val="00B050"/>
      </w:rPr>
    </w:pPr>
    <w:r w:rsidRPr="008A1BEA">
      <w:rPr>
        <w:b/>
        <w:color w:val="002060"/>
      </w:rPr>
      <w:t xml:space="preserve"> 0413-2618713; </w:t>
    </w:r>
    <w:hyperlink r:id="rId2" w:history="1">
      <w:r w:rsidRPr="008A1BEA">
        <w:rPr>
          <w:rStyle w:val="Hyperlink"/>
          <w:b/>
          <w:color w:val="002060"/>
        </w:rPr>
        <w:t>www.cead.org.in</w:t>
      </w:r>
    </w:hyperlink>
    <w:r w:rsidRPr="008A1BEA">
      <w:rPr>
        <w:b/>
        <w:color w:val="002060"/>
      </w:rPr>
      <w:t xml:space="preserve">; </w:t>
    </w:r>
    <w:hyperlink r:id="rId3" w:history="1">
      <w:r w:rsidRPr="008A1BEA">
        <w:rPr>
          <w:rStyle w:val="Hyperlink"/>
          <w:b/>
          <w:color w:val="002060"/>
        </w:rPr>
        <w:t>ceadngo@gmail.com</w:t>
      </w:r>
    </w:hyperlink>
    <w:r w:rsidRPr="00605CBB">
      <w:rPr>
        <w:b/>
        <w:color w:val="00B050"/>
      </w:rPr>
      <w:t>.</w:t>
    </w:r>
  </w:p>
  <w:p w:rsidR="005868E4" w:rsidRPr="008A1BEA" w:rsidRDefault="005868E4" w:rsidP="008A1B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4433"/>
      </v:shape>
    </w:pict>
  </w:numPicBullet>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0243B7"/>
    <w:multiLevelType w:val="hybridMultilevel"/>
    <w:tmpl w:val="33ACDC7E"/>
    <w:lvl w:ilvl="0" w:tplc="0409000F">
      <w:start w:val="1"/>
      <w:numFmt w:val="decimal"/>
      <w:lvlText w:val="%1."/>
      <w:lvlJc w:val="left"/>
      <w:pPr>
        <w:ind w:left="720" w:hanging="360"/>
      </w:pPr>
      <w:rPr>
        <w:rFont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7A40DF"/>
    <w:multiLevelType w:val="hybridMultilevel"/>
    <w:tmpl w:val="33ACDC7E"/>
    <w:lvl w:ilvl="0" w:tplc="0409000F">
      <w:start w:val="1"/>
      <w:numFmt w:val="decimal"/>
      <w:lvlText w:val="%1."/>
      <w:lvlJc w:val="left"/>
      <w:pPr>
        <w:ind w:left="720" w:hanging="360"/>
      </w:pPr>
      <w:rPr>
        <w:rFont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20744D"/>
    <w:multiLevelType w:val="hybridMultilevel"/>
    <w:tmpl w:val="1CE028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456364"/>
    <w:multiLevelType w:val="hybridMultilevel"/>
    <w:tmpl w:val="68C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304F2C"/>
    <w:multiLevelType w:val="hybridMultilevel"/>
    <w:tmpl w:val="1F80C9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6733E6F"/>
    <w:multiLevelType w:val="hybridMultilevel"/>
    <w:tmpl w:val="EBF000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D17289"/>
    <w:multiLevelType w:val="hybridMultilevel"/>
    <w:tmpl w:val="043497A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B615C6"/>
    <w:multiLevelType w:val="hybridMultilevel"/>
    <w:tmpl w:val="0A022F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7D63CB"/>
    <w:multiLevelType w:val="hybridMultilevel"/>
    <w:tmpl w:val="D9367920"/>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C36AD7"/>
    <w:multiLevelType w:val="hybridMultilevel"/>
    <w:tmpl w:val="186C68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0"/>
  </w:num>
  <w:num w:numId="13">
    <w:abstractNumId w:val="14"/>
  </w:num>
  <w:num w:numId="14">
    <w:abstractNumId w:val="16"/>
  </w:num>
  <w:num w:numId="15">
    <w:abstractNumId w:val="11"/>
  </w:num>
  <w:num w:numId="16">
    <w:abstractNumId w:val="13"/>
  </w:num>
  <w:num w:numId="17">
    <w:abstractNumId w:val="18"/>
  </w:num>
  <w:num w:numId="18">
    <w:abstractNumId w:val="15"/>
  </w:num>
  <w:num w:numId="1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w:hdrShapeDefaults>
  <w:footnotePr>
    <w:footnote w:id="0"/>
    <w:footnote w:id="1"/>
  </w:footnotePr>
  <w:endnotePr>
    <w:endnote w:id="0"/>
    <w:endnote w:id="1"/>
  </w:endnotePr>
  <w:compat>
    <w:useFELayout/>
  </w:compat>
  <w:rsids>
    <w:rsidRoot w:val="00B47730"/>
    <w:rsid w:val="00034616"/>
    <w:rsid w:val="000578AF"/>
    <w:rsid w:val="0006063C"/>
    <w:rsid w:val="00145D79"/>
    <w:rsid w:val="0015074B"/>
    <w:rsid w:val="00157D47"/>
    <w:rsid w:val="0020078F"/>
    <w:rsid w:val="00221396"/>
    <w:rsid w:val="002219DE"/>
    <w:rsid w:val="0029639D"/>
    <w:rsid w:val="002C5CAA"/>
    <w:rsid w:val="002D0FBB"/>
    <w:rsid w:val="00313A0E"/>
    <w:rsid w:val="00326F90"/>
    <w:rsid w:val="003B21A2"/>
    <w:rsid w:val="003E559D"/>
    <w:rsid w:val="0040480E"/>
    <w:rsid w:val="00406D72"/>
    <w:rsid w:val="00442B0C"/>
    <w:rsid w:val="004B79AF"/>
    <w:rsid w:val="0051130E"/>
    <w:rsid w:val="00561B32"/>
    <w:rsid w:val="005868E4"/>
    <w:rsid w:val="00655882"/>
    <w:rsid w:val="006744C3"/>
    <w:rsid w:val="006A3BEA"/>
    <w:rsid w:val="006F288F"/>
    <w:rsid w:val="006F5042"/>
    <w:rsid w:val="0071451E"/>
    <w:rsid w:val="00714AAA"/>
    <w:rsid w:val="00716FD4"/>
    <w:rsid w:val="00727004"/>
    <w:rsid w:val="007E6E19"/>
    <w:rsid w:val="0080416B"/>
    <w:rsid w:val="00820729"/>
    <w:rsid w:val="00875FE1"/>
    <w:rsid w:val="008A1BEA"/>
    <w:rsid w:val="009A7C74"/>
    <w:rsid w:val="009F4147"/>
    <w:rsid w:val="00A316A9"/>
    <w:rsid w:val="00A970FE"/>
    <w:rsid w:val="00AA1D8D"/>
    <w:rsid w:val="00AD21FC"/>
    <w:rsid w:val="00B404AD"/>
    <w:rsid w:val="00B47730"/>
    <w:rsid w:val="00B56A0D"/>
    <w:rsid w:val="00B917C2"/>
    <w:rsid w:val="00BB31A5"/>
    <w:rsid w:val="00C00370"/>
    <w:rsid w:val="00C1108E"/>
    <w:rsid w:val="00C117BE"/>
    <w:rsid w:val="00CB0664"/>
    <w:rsid w:val="00D31871"/>
    <w:rsid w:val="00D5406F"/>
    <w:rsid w:val="00DF2FA6"/>
    <w:rsid w:val="00E41947"/>
    <w:rsid w:val="00E63FD9"/>
    <w:rsid w:val="00E94E23"/>
    <w:rsid w:val="00EC0A38"/>
    <w:rsid w:val="00EE5EC8"/>
    <w:rsid w:val="00F57C9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kern w:val="2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1BEA"/>
    <w:rPr>
      <w:color w:val="0000FF"/>
      <w:u w:val="single"/>
    </w:rPr>
  </w:style>
  <w:style w:type="paragraph" w:styleId="BalloonText">
    <w:name w:val="Balloon Text"/>
    <w:basedOn w:val="Normal"/>
    <w:link w:val="BalloonTextChar"/>
    <w:uiPriority w:val="99"/>
    <w:semiHidden/>
    <w:unhideWhenUsed/>
    <w:rsid w:val="008A1B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BE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50"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ceadngo@gmail.com" TargetMode="External"/><Relationship Id="rId2" Type="http://schemas.openxmlformats.org/officeDocument/2006/relationships/hyperlink" Target="http://www.cead.org.in" TargetMode="External"/><Relationship Id="rId1" Type="http://schemas.openxmlformats.org/officeDocument/2006/relationships/image" Target="media/image2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7737A-A7DA-4D35-901D-A1E9D466E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18</cp:revision>
  <dcterms:created xsi:type="dcterms:W3CDTF">2025-12-10T05:07:00Z</dcterms:created>
  <dcterms:modified xsi:type="dcterms:W3CDTF">2025-12-11T04:33:00Z</dcterms:modified>
</cp:coreProperties>
</file>